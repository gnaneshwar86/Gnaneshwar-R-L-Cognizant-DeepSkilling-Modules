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E69C0" w14:textId="77777777" w:rsidR="00D14E72" w:rsidRPr="00D14E72" w:rsidRDefault="00D14E72" w:rsidP="00D14E72">
      <w:pPr>
        <w:rPr>
          <w:b/>
          <w:bCs/>
        </w:rPr>
      </w:pPr>
      <w:r w:rsidRPr="00D14E72">
        <w:rPr>
          <w:b/>
          <w:bCs/>
        </w:rPr>
        <w:t>Exercise 7 – Financial Forecasting</w:t>
      </w:r>
    </w:p>
    <w:p w14:paraId="176BA486" w14:textId="77777777" w:rsidR="00D14E72" w:rsidRPr="00D14E72" w:rsidRDefault="00D14E72" w:rsidP="00D14E72">
      <w:pPr>
        <w:rPr>
          <w:b/>
          <w:bCs/>
        </w:rPr>
      </w:pPr>
      <w:r w:rsidRPr="00D14E72">
        <w:rPr>
          <w:b/>
          <w:bCs/>
        </w:rPr>
        <w:t>Project Title</w:t>
      </w:r>
    </w:p>
    <w:p w14:paraId="17935DE2" w14:textId="77777777" w:rsidR="00D14E72" w:rsidRPr="00D14E72" w:rsidRDefault="00D14E72" w:rsidP="00D14E72">
      <w:r w:rsidRPr="00D14E72">
        <w:t>Financial Forecasting using Recursion in Java</w:t>
      </w:r>
    </w:p>
    <w:p w14:paraId="0B85593B" w14:textId="77777777" w:rsidR="00D14E72" w:rsidRPr="00D14E72" w:rsidRDefault="00D14E72" w:rsidP="00D14E72">
      <w:pPr>
        <w:rPr>
          <w:b/>
          <w:bCs/>
        </w:rPr>
      </w:pPr>
      <w:r w:rsidRPr="00D14E72">
        <w:rPr>
          <w:b/>
          <w:bCs/>
        </w:rPr>
        <w:t>Objective</w:t>
      </w:r>
    </w:p>
    <w:p w14:paraId="15BCF3C5" w14:textId="77777777" w:rsidR="00D14E72" w:rsidRPr="00D14E72" w:rsidRDefault="00D14E72" w:rsidP="00D14E72">
      <w:r w:rsidRPr="00D14E72">
        <w:t>The objective of this project is to develop a financial forecasting application that predicts the future value of an investment based on the present value, annual growth rate, and number of years using recursion. The project demonstrates the concept of recursive algorithms and their application in financial calculations.</w:t>
      </w:r>
    </w:p>
    <w:p w14:paraId="0CE07D0C" w14:textId="77777777" w:rsidR="00D14E72" w:rsidRPr="00D14E72" w:rsidRDefault="00D14E72" w:rsidP="00D14E72">
      <w:pPr>
        <w:rPr>
          <w:b/>
          <w:bCs/>
        </w:rPr>
      </w:pPr>
      <w:r w:rsidRPr="00D14E72">
        <w:rPr>
          <w:b/>
          <w:bCs/>
        </w:rPr>
        <w:t>Problem Statement</w:t>
      </w:r>
    </w:p>
    <w:p w14:paraId="1B29FCD8" w14:textId="77777777" w:rsidR="00D14E72" w:rsidRPr="00D14E72" w:rsidRDefault="00D14E72" w:rsidP="00D14E72">
      <w:r w:rsidRPr="00D14E72">
        <w:t>Financial organizations frequently predict future investment values based on historical growth rates. This project implements a recursive algorithm to estimate future values while analyzing the efficiency of recursive computation.</w:t>
      </w:r>
    </w:p>
    <w:p w14:paraId="34D5A8E3" w14:textId="77777777" w:rsidR="00D14E72" w:rsidRPr="00D14E72" w:rsidRDefault="00D14E72" w:rsidP="00D14E72">
      <w:pPr>
        <w:rPr>
          <w:b/>
          <w:bCs/>
        </w:rPr>
      </w:pPr>
      <w:r w:rsidRPr="00D14E72">
        <w:rPr>
          <w:b/>
          <w:bCs/>
        </w:rPr>
        <w:t>Software Requirements</w:t>
      </w:r>
    </w:p>
    <w:p w14:paraId="03BCCBB5" w14:textId="77777777" w:rsidR="00D14E72" w:rsidRPr="00D14E72" w:rsidRDefault="00D14E72" w:rsidP="00D14E72">
      <w:pPr>
        <w:numPr>
          <w:ilvl w:val="0"/>
          <w:numId w:val="10"/>
        </w:numPr>
      </w:pPr>
      <w:r w:rsidRPr="00D14E72">
        <w:t>Java JDK 17 or above</w:t>
      </w:r>
    </w:p>
    <w:p w14:paraId="7CDF9DEA" w14:textId="77777777" w:rsidR="00D14E72" w:rsidRPr="00D14E72" w:rsidRDefault="00D14E72" w:rsidP="00D14E72">
      <w:pPr>
        <w:numPr>
          <w:ilvl w:val="0"/>
          <w:numId w:val="10"/>
        </w:numPr>
      </w:pPr>
      <w:r w:rsidRPr="00D14E72">
        <w:t>IntelliJ IDEA / Eclipse / VS Code</w:t>
      </w:r>
    </w:p>
    <w:p w14:paraId="29BA1EEF" w14:textId="77777777" w:rsidR="00D14E72" w:rsidRPr="00D14E72" w:rsidRDefault="00D14E72" w:rsidP="00D14E72">
      <w:pPr>
        <w:rPr>
          <w:b/>
          <w:bCs/>
        </w:rPr>
      </w:pPr>
      <w:r w:rsidRPr="00D14E72">
        <w:rPr>
          <w:b/>
          <w:bCs/>
        </w:rPr>
        <w:t>Functional Requirements</w:t>
      </w:r>
    </w:p>
    <w:p w14:paraId="6441734A" w14:textId="77777777" w:rsidR="00D14E72" w:rsidRPr="00D14E72" w:rsidRDefault="00D14E72" w:rsidP="00D14E72">
      <w:pPr>
        <w:numPr>
          <w:ilvl w:val="0"/>
          <w:numId w:val="11"/>
        </w:numPr>
      </w:pPr>
      <w:r w:rsidRPr="00D14E72">
        <w:t>Accept present investment value.</w:t>
      </w:r>
    </w:p>
    <w:p w14:paraId="3DF0CE20" w14:textId="77777777" w:rsidR="00D14E72" w:rsidRPr="00D14E72" w:rsidRDefault="00D14E72" w:rsidP="00D14E72">
      <w:pPr>
        <w:numPr>
          <w:ilvl w:val="0"/>
          <w:numId w:val="11"/>
        </w:numPr>
      </w:pPr>
      <w:r w:rsidRPr="00D14E72">
        <w:t>Accept annual growth rate.</w:t>
      </w:r>
    </w:p>
    <w:p w14:paraId="5A207F36" w14:textId="77777777" w:rsidR="00D14E72" w:rsidRPr="00D14E72" w:rsidRDefault="00D14E72" w:rsidP="00D14E72">
      <w:pPr>
        <w:numPr>
          <w:ilvl w:val="0"/>
          <w:numId w:val="11"/>
        </w:numPr>
      </w:pPr>
      <w:r w:rsidRPr="00D14E72">
        <w:t>Accept forecast period in years.</w:t>
      </w:r>
    </w:p>
    <w:p w14:paraId="2BBD0F70" w14:textId="77777777" w:rsidR="00D14E72" w:rsidRPr="00D14E72" w:rsidRDefault="00D14E72" w:rsidP="00D14E72">
      <w:pPr>
        <w:numPr>
          <w:ilvl w:val="0"/>
          <w:numId w:val="11"/>
        </w:numPr>
      </w:pPr>
      <w:r w:rsidRPr="00D14E72">
        <w:t>Calculate future value recursively.</w:t>
      </w:r>
    </w:p>
    <w:p w14:paraId="0F0606D8" w14:textId="77777777" w:rsidR="00D14E72" w:rsidRPr="00D14E72" w:rsidRDefault="00D14E72" w:rsidP="00D14E72">
      <w:pPr>
        <w:numPr>
          <w:ilvl w:val="0"/>
          <w:numId w:val="11"/>
        </w:numPr>
      </w:pPr>
      <w:r w:rsidRPr="00D14E72">
        <w:t>Display the predicted value.</w:t>
      </w:r>
    </w:p>
    <w:p w14:paraId="7541470F" w14:textId="77777777" w:rsidR="00D14E72" w:rsidRPr="00D14E72" w:rsidRDefault="00D14E72" w:rsidP="00D14E72">
      <w:pPr>
        <w:rPr>
          <w:b/>
          <w:bCs/>
        </w:rPr>
      </w:pPr>
      <w:r w:rsidRPr="00D14E72">
        <w:rPr>
          <w:b/>
          <w:bCs/>
        </w:rPr>
        <w:t>Non-Functional Requirements</w:t>
      </w:r>
    </w:p>
    <w:p w14:paraId="64500C4C" w14:textId="77777777" w:rsidR="00D14E72" w:rsidRPr="00D14E72" w:rsidRDefault="00D14E72" w:rsidP="00D14E72">
      <w:pPr>
        <w:numPr>
          <w:ilvl w:val="0"/>
          <w:numId w:val="12"/>
        </w:numPr>
      </w:pPr>
      <w:r w:rsidRPr="00D14E72">
        <w:t>Easy-to-use console application.</w:t>
      </w:r>
    </w:p>
    <w:p w14:paraId="6DF4B791" w14:textId="77777777" w:rsidR="00D14E72" w:rsidRPr="00D14E72" w:rsidRDefault="00D14E72" w:rsidP="00D14E72">
      <w:pPr>
        <w:numPr>
          <w:ilvl w:val="0"/>
          <w:numId w:val="12"/>
        </w:numPr>
      </w:pPr>
      <w:r w:rsidRPr="00D14E72">
        <w:t>Accurate calculations.</w:t>
      </w:r>
    </w:p>
    <w:p w14:paraId="60332E75" w14:textId="77777777" w:rsidR="00D14E72" w:rsidRPr="00D14E72" w:rsidRDefault="00D14E72" w:rsidP="00D14E72">
      <w:pPr>
        <w:numPr>
          <w:ilvl w:val="0"/>
          <w:numId w:val="12"/>
        </w:numPr>
      </w:pPr>
      <w:r w:rsidRPr="00D14E72">
        <w:t>Modular and maintainable code.</w:t>
      </w:r>
    </w:p>
    <w:p w14:paraId="268A3737" w14:textId="77777777" w:rsidR="00D14E72" w:rsidRPr="00D14E72" w:rsidRDefault="00D14E72" w:rsidP="00D14E72">
      <w:pPr>
        <w:rPr>
          <w:b/>
          <w:bCs/>
        </w:rPr>
      </w:pPr>
      <w:r w:rsidRPr="00D14E72">
        <w:rPr>
          <w:b/>
          <w:bCs/>
        </w:rPr>
        <w:t>Data Structure Used</w:t>
      </w:r>
    </w:p>
    <w:p w14:paraId="1F75045C" w14:textId="77777777" w:rsidR="00D14E72" w:rsidRPr="00D14E72" w:rsidRDefault="00D14E72" w:rsidP="00D14E72">
      <w:r w:rsidRPr="00D14E72">
        <w:t>No additional data structure is required. The project primarily demonstrates recursion for repeated computation.</w:t>
      </w:r>
    </w:p>
    <w:p w14:paraId="67350CEB" w14:textId="77777777" w:rsidR="00D14E72" w:rsidRPr="00D14E72" w:rsidRDefault="00D14E72" w:rsidP="00D14E72">
      <w:pPr>
        <w:rPr>
          <w:b/>
          <w:bCs/>
        </w:rPr>
      </w:pPr>
      <w:r w:rsidRPr="00D14E72">
        <w:rPr>
          <w:b/>
          <w:bCs/>
        </w:rPr>
        <w:lastRenderedPageBreak/>
        <w:t>Modules</w:t>
      </w:r>
    </w:p>
    <w:p w14:paraId="793D88DB" w14:textId="77777777" w:rsidR="00D14E72" w:rsidRPr="00D14E72" w:rsidRDefault="00D14E72" w:rsidP="00D14E72">
      <w:pPr>
        <w:numPr>
          <w:ilvl w:val="0"/>
          <w:numId w:val="13"/>
        </w:numPr>
      </w:pPr>
      <w:r w:rsidRPr="00D14E72">
        <w:t>Forecast Class</w:t>
      </w:r>
    </w:p>
    <w:p w14:paraId="48B83291" w14:textId="77777777" w:rsidR="00D14E72" w:rsidRPr="00D14E72" w:rsidRDefault="00D14E72" w:rsidP="00D14E72">
      <w:pPr>
        <w:numPr>
          <w:ilvl w:val="0"/>
          <w:numId w:val="13"/>
        </w:numPr>
      </w:pPr>
      <w:r w:rsidRPr="00D14E72">
        <w:t>Recursive Calculation Module</w:t>
      </w:r>
    </w:p>
    <w:p w14:paraId="5D78CC00" w14:textId="77777777" w:rsidR="00D14E72" w:rsidRPr="00D14E72" w:rsidRDefault="00D14E72" w:rsidP="00D14E72">
      <w:pPr>
        <w:numPr>
          <w:ilvl w:val="0"/>
          <w:numId w:val="13"/>
        </w:numPr>
      </w:pPr>
      <w:r w:rsidRPr="00D14E72">
        <w:t>Formula-Based Calculation Module</w:t>
      </w:r>
    </w:p>
    <w:p w14:paraId="7E370858" w14:textId="77777777" w:rsidR="00D14E72" w:rsidRPr="00D14E72" w:rsidRDefault="00D14E72" w:rsidP="00D14E72">
      <w:pPr>
        <w:numPr>
          <w:ilvl w:val="0"/>
          <w:numId w:val="13"/>
        </w:numPr>
      </w:pPr>
      <w:r w:rsidRPr="00D14E72">
        <w:t>User Interface Module</w:t>
      </w:r>
    </w:p>
    <w:p w14:paraId="20480AD6" w14:textId="77777777" w:rsidR="00D14E72" w:rsidRPr="00D14E72" w:rsidRDefault="00D14E72" w:rsidP="00D14E72">
      <w:pPr>
        <w:rPr>
          <w:b/>
          <w:bCs/>
        </w:rPr>
      </w:pPr>
      <w:r w:rsidRPr="00D14E72">
        <w:rPr>
          <w:b/>
          <w:bCs/>
        </w:rPr>
        <w:t>Algorithm</w:t>
      </w:r>
    </w:p>
    <w:p w14:paraId="06D478C1" w14:textId="77777777" w:rsidR="00D14E72" w:rsidRPr="00D14E72" w:rsidRDefault="00D14E72" w:rsidP="00D14E72">
      <w:pPr>
        <w:rPr>
          <w:b/>
          <w:bCs/>
        </w:rPr>
      </w:pPr>
      <w:r w:rsidRPr="00D14E72">
        <w:rPr>
          <w:b/>
          <w:bCs/>
        </w:rPr>
        <w:t>Recursive Forecast</w:t>
      </w:r>
    </w:p>
    <w:p w14:paraId="202942C1" w14:textId="77777777" w:rsidR="00D14E72" w:rsidRPr="00D14E72" w:rsidRDefault="00D14E72" w:rsidP="00D14E72">
      <w:pPr>
        <w:numPr>
          <w:ilvl w:val="0"/>
          <w:numId w:val="14"/>
        </w:numPr>
      </w:pPr>
      <w:r w:rsidRPr="00D14E72">
        <w:t>If the number of years is zero, return the present value.</w:t>
      </w:r>
    </w:p>
    <w:p w14:paraId="69F2BA41" w14:textId="77777777" w:rsidR="00D14E72" w:rsidRPr="00D14E72" w:rsidRDefault="00D14E72" w:rsidP="00D14E72">
      <w:pPr>
        <w:numPr>
          <w:ilvl w:val="0"/>
          <w:numId w:val="14"/>
        </w:numPr>
      </w:pPr>
      <w:r w:rsidRPr="00D14E72">
        <w:t>Otherwise, recursively calculate the value for the previous year.</w:t>
      </w:r>
    </w:p>
    <w:p w14:paraId="1FE04F25" w14:textId="77777777" w:rsidR="00D14E72" w:rsidRPr="00D14E72" w:rsidRDefault="00D14E72" w:rsidP="00D14E72">
      <w:pPr>
        <w:numPr>
          <w:ilvl w:val="0"/>
          <w:numId w:val="14"/>
        </w:numPr>
      </w:pPr>
      <w:r w:rsidRPr="00D14E72">
        <w:t>Multiply the result by (1 + growth rate).</w:t>
      </w:r>
    </w:p>
    <w:p w14:paraId="7B48F7C2" w14:textId="77777777" w:rsidR="00D14E72" w:rsidRPr="00D14E72" w:rsidRDefault="00D14E72" w:rsidP="00D14E72">
      <w:pPr>
        <w:numPr>
          <w:ilvl w:val="0"/>
          <w:numId w:val="14"/>
        </w:numPr>
      </w:pPr>
      <w:r w:rsidRPr="00D14E72">
        <w:t>Return the final future value.</w:t>
      </w:r>
    </w:p>
    <w:p w14:paraId="3955CBF5" w14:textId="77777777" w:rsidR="00D14E72" w:rsidRPr="00D14E72" w:rsidRDefault="00D14E72" w:rsidP="00D14E72">
      <w:pPr>
        <w:rPr>
          <w:b/>
          <w:bCs/>
        </w:rPr>
      </w:pPr>
      <w:r w:rsidRPr="00D14E72">
        <w:rPr>
          <w:b/>
          <w:bCs/>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1221"/>
      </w:tblGrid>
      <w:tr w:rsidR="00D14E72" w:rsidRPr="00D14E72" w14:paraId="6018FB55" w14:textId="77777777">
        <w:trPr>
          <w:tblHeader/>
          <w:tblCellSpacing w:w="15" w:type="dxa"/>
        </w:trPr>
        <w:tc>
          <w:tcPr>
            <w:tcW w:w="0" w:type="auto"/>
            <w:vAlign w:val="center"/>
            <w:hideMark/>
          </w:tcPr>
          <w:p w14:paraId="2B7E40DC" w14:textId="77777777" w:rsidR="00D14E72" w:rsidRPr="00D14E72" w:rsidRDefault="00D14E72" w:rsidP="00D14E72">
            <w:pPr>
              <w:rPr>
                <w:b/>
                <w:bCs/>
              </w:rPr>
            </w:pPr>
            <w:r w:rsidRPr="00D14E72">
              <w:rPr>
                <w:b/>
                <w:bCs/>
              </w:rPr>
              <w:t>Method</w:t>
            </w:r>
          </w:p>
        </w:tc>
        <w:tc>
          <w:tcPr>
            <w:tcW w:w="0" w:type="auto"/>
            <w:vAlign w:val="center"/>
            <w:hideMark/>
          </w:tcPr>
          <w:p w14:paraId="258AFD02" w14:textId="77777777" w:rsidR="00D14E72" w:rsidRPr="00D14E72" w:rsidRDefault="00D14E72" w:rsidP="00D14E72">
            <w:pPr>
              <w:rPr>
                <w:b/>
                <w:bCs/>
              </w:rPr>
            </w:pPr>
            <w:r w:rsidRPr="00D14E72">
              <w:rPr>
                <w:b/>
                <w:bCs/>
              </w:rPr>
              <w:t>Complexity</w:t>
            </w:r>
          </w:p>
        </w:tc>
      </w:tr>
      <w:tr w:rsidR="00D14E72" w:rsidRPr="00D14E72" w14:paraId="70DA3AAF" w14:textId="77777777">
        <w:trPr>
          <w:tblCellSpacing w:w="15" w:type="dxa"/>
        </w:trPr>
        <w:tc>
          <w:tcPr>
            <w:tcW w:w="0" w:type="auto"/>
            <w:vAlign w:val="center"/>
            <w:hideMark/>
          </w:tcPr>
          <w:p w14:paraId="396EE244" w14:textId="77777777" w:rsidR="00D14E72" w:rsidRPr="00D14E72" w:rsidRDefault="00D14E72" w:rsidP="00D14E72">
            <w:r w:rsidRPr="00D14E72">
              <w:t>Recursive Forecast</w:t>
            </w:r>
          </w:p>
        </w:tc>
        <w:tc>
          <w:tcPr>
            <w:tcW w:w="0" w:type="auto"/>
            <w:vAlign w:val="center"/>
            <w:hideMark/>
          </w:tcPr>
          <w:p w14:paraId="6DEB243D" w14:textId="77777777" w:rsidR="00D14E72" w:rsidRPr="00D14E72" w:rsidRDefault="00D14E72" w:rsidP="00D14E72">
            <w:r w:rsidRPr="00D14E72">
              <w:t>O(n)</w:t>
            </w:r>
          </w:p>
        </w:tc>
      </w:tr>
      <w:tr w:rsidR="00D14E72" w:rsidRPr="00D14E72" w14:paraId="19ED676F" w14:textId="77777777">
        <w:trPr>
          <w:tblCellSpacing w:w="15" w:type="dxa"/>
        </w:trPr>
        <w:tc>
          <w:tcPr>
            <w:tcW w:w="0" w:type="auto"/>
            <w:vAlign w:val="center"/>
            <w:hideMark/>
          </w:tcPr>
          <w:p w14:paraId="7F0A3598" w14:textId="77777777" w:rsidR="00D14E72" w:rsidRPr="00D14E72" w:rsidRDefault="00D14E72" w:rsidP="00D14E72">
            <w:r w:rsidRPr="00D14E72">
              <w:t>Formula Method</w:t>
            </w:r>
          </w:p>
        </w:tc>
        <w:tc>
          <w:tcPr>
            <w:tcW w:w="0" w:type="auto"/>
            <w:vAlign w:val="center"/>
            <w:hideMark/>
          </w:tcPr>
          <w:p w14:paraId="45B70952" w14:textId="77777777" w:rsidR="00D14E72" w:rsidRPr="00D14E72" w:rsidRDefault="00D14E72" w:rsidP="00D14E72">
            <w:r w:rsidRPr="00D14E72">
              <w:t>O(n)</w:t>
            </w:r>
          </w:p>
        </w:tc>
      </w:tr>
    </w:tbl>
    <w:p w14:paraId="43A5BC3B" w14:textId="77777777" w:rsidR="00D14E72" w:rsidRPr="00D14E72" w:rsidRDefault="00D14E72" w:rsidP="00D14E72">
      <w:pPr>
        <w:rPr>
          <w:b/>
          <w:bCs/>
        </w:rPr>
      </w:pPr>
      <w:r w:rsidRPr="00D14E72">
        <w:rPr>
          <w:b/>
          <w:bCs/>
        </w:rPr>
        <w:t>Space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gridCol w:w="1221"/>
      </w:tblGrid>
      <w:tr w:rsidR="00D14E72" w:rsidRPr="00D14E72" w14:paraId="62D20B3C" w14:textId="77777777">
        <w:trPr>
          <w:tblHeader/>
          <w:tblCellSpacing w:w="15" w:type="dxa"/>
        </w:trPr>
        <w:tc>
          <w:tcPr>
            <w:tcW w:w="0" w:type="auto"/>
            <w:vAlign w:val="center"/>
            <w:hideMark/>
          </w:tcPr>
          <w:p w14:paraId="4832F208" w14:textId="77777777" w:rsidR="00D14E72" w:rsidRPr="00D14E72" w:rsidRDefault="00D14E72" w:rsidP="00D14E72">
            <w:pPr>
              <w:rPr>
                <w:b/>
                <w:bCs/>
              </w:rPr>
            </w:pPr>
            <w:r w:rsidRPr="00D14E72">
              <w:rPr>
                <w:b/>
                <w:bCs/>
              </w:rPr>
              <w:t>Method</w:t>
            </w:r>
          </w:p>
        </w:tc>
        <w:tc>
          <w:tcPr>
            <w:tcW w:w="0" w:type="auto"/>
            <w:vAlign w:val="center"/>
            <w:hideMark/>
          </w:tcPr>
          <w:p w14:paraId="657C0B80" w14:textId="77777777" w:rsidR="00D14E72" w:rsidRPr="00D14E72" w:rsidRDefault="00D14E72" w:rsidP="00D14E72">
            <w:pPr>
              <w:rPr>
                <w:b/>
                <w:bCs/>
              </w:rPr>
            </w:pPr>
            <w:r w:rsidRPr="00D14E72">
              <w:rPr>
                <w:b/>
                <w:bCs/>
              </w:rPr>
              <w:t>Complexity</w:t>
            </w:r>
          </w:p>
        </w:tc>
      </w:tr>
      <w:tr w:rsidR="00D14E72" w:rsidRPr="00D14E72" w14:paraId="2638A2D8" w14:textId="77777777">
        <w:trPr>
          <w:tblCellSpacing w:w="15" w:type="dxa"/>
        </w:trPr>
        <w:tc>
          <w:tcPr>
            <w:tcW w:w="0" w:type="auto"/>
            <w:vAlign w:val="center"/>
            <w:hideMark/>
          </w:tcPr>
          <w:p w14:paraId="2F05DF8E" w14:textId="77777777" w:rsidR="00D14E72" w:rsidRPr="00D14E72" w:rsidRDefault="00D14E72" w:rsidP="00D14E72">
            <w:r w:rsidRPr="00D14E72">
              <w:t>Recursive</w:t>
            </w:r>
          </w:p>
        </w:tc>
        <w:tc>
          <w:tcPr>
            <w:tcW w:w="0" w:type="auto"/>
            <w:vAlign w:val="center"/>
            <w:hideMark/>
          </w:tcPr>
          <w:p w14:paraId="0F5E0D80" w14:textId="77777777" w:rsidR="00D14E72" w:rsidRPr="00D14E72" w:rsidRDefault="00D14E72" w:rsidP="00D14E72">
            <w:r w:rsidRPr="00D14E72">
              <w:t>O(n)</w:t>
            </w:r>
          </w:p>
        </w:tc>
      </w:tr>
    </w:tbl>
    <w:p w14:paraId="65CC0CE9" w14:textId="77777777" w:rsidR="00D14E72" w:rsidRPr="00D14E72" w:rsidRDefault="00D14E72" w:rsidP="00D14E72">
      <w:pPr>
        <w:rPr>
          <w:b/>
          <w:bCs/>
        </w:rPr>
      </w:pPr>
      <w:r w:rsidRPr="00D14E72">
        <w:rPr>
          <w:b/>
          <w:bCs/>
        </w:rPr>
        <w:t>Advantages</w:t>
      </w:r>
    </w:p>
    <w:p w14:paraId="60183BAE" w14:textId="77777777" w:rsidR="00D14E72" w:rsidRPr="00D14E72" w:rsidRDefault="00D14E72" w:rsidP="00D14E72">
      <w:pPr>
        <w:numPr>
          <w:ilvl w:val="0"/>
          <w:numId w:val="15"/>
        </w:numPr>
      </w:pPr>
      <w:r w:rsidRPr="00D14E72">
        <w:t>Simple implementation.</w:t>
      </w:r>
    </w:p>
    <w:p w14:paraId="1CB677C7" w14:textId="77777777" w:rsidR="00D14E72" w:rsidRPr="00D14E72" w:rsidRDefault="00D14E72" w:rsidP="00D14E72">
      <w:pPr>
        <w:numPr>
          <w:ilvl w:val="0"/>
          <w:numId w:val="15"/>
        </w:numPr>
      </w:pPr>
      <w:r w:rsidRPr="00D14E72">
        <w:t>Demonstrates recursion effectively.</w:t>
      </w:r>
    </w:p>
    <w:p w14:paraId="1F1DC08C" w14:textId="77777777" w:rsidR="00D14E72" w:rsidRPr="00D14E72" w:rsidRDefault="00D14E72" w:rsidP="00D14E72">
      <w:pPr>
        <w:numPr>
          <w:ilvl w:val="0"/>
          <w:numId w:val="15"/>
        </w:numPr>
      </w:pPr>
      <w:r w:rsidRPr="00D14E72">
        <w:t>Produces accurate forecasting results.</w:t>
      </w:r>
    </w:p>
    <w:p w14:paraId="537077A0" w14:textId="77777777" w:rsidR="00D14E72" w:rsidRPr="00D14E72" w:rsidRDefault="00D14E72" w:rsidP="00D14E72">
      <w:pPr>
        <w:numPr>
          <w:ilvl w:val="0"/>
          <w:numId w:val="15"/>
        </w:numPr>
      </w:pPr>
      <w:r w:rsidRPr="00D14E72">
        <w:t>Easy to extend.</w:t>
      </w:r>
    </w:p>
    <w:p w14:paraId="1CAA1AE1" w14:textId="77777777" w:rsidR="00D14E72" w:rsidRPr="00D14E72" w:rsidRDefault="00D14E72" w:rsidP="00D14E72">
      <w:pPr>
        <w:rPr>
          <w:b/>
          <w:bCs/>
        </w:rPr>
      </w:pPr>
      <w:r w:rsidRPr="00D14E72">
        <w:rPr>
          <w:b/>
          <w:bCs/>
        </w:rPr>
        <w:t>Limitations</w:t>
      </w:r>
    </w:p>
    <w:p w14:paraId="44D5F6D7" w14:textId="77777777" w:rsidR="00D14E72" w:rsidRPr="00D14E72" w:rsidRDefault="00D14E72" w:rsidP="00D14E72">
      <w:pPr>
        <w:numPr>
          <w:ilvl w:val="0"/>
          <w:numId w:val="16"/>
        </w:numPr>
      </w:pPr>
      <w:r w:rsidRPr="00D14E72">
        <w:t>Recursive calls increase memory usage.</w:t>
      </w:r>
    </w:p>
    <w:p w14:paraId="5F6B6C6C" w14:textId="77777777" w:rsidR="00D14E72" w:rsidRPr="00D14E72" w:rsidRDefault="00D14E72" w:rsidP="00D14E72">
      <w:pPr>
        <w:numPr>
          <w:ilvl w:val="0"/>
          <w:numId w:val="16"/>
        </w:numPr>
      </w:pPr>
      <w:r w:rsidRPr="00D14E72">
        <w:lastRenderedPageBreak/>
        <w:t>Stack overflow may occur for very large values of n.</w:t>
      </w:r>
    </w:p>
    <w:p w14:paraId="372B4EAA" w14:textId="77777777" w:rsidR="00D14E72" w:rsidRPr="00D14E72" w:rsidRDefault="00D14E72" w:rsidP="00D14E72">
      <w:pPr>
        <w:numPr>
          <w:ilvl w:val="0"/>
          <w:numId w:val="16"/>
        </w:numPr>
      </w:pPr>
      <w:r w:rsidRPr="00D14E72">
        <w:t>Less efficient than optimized mathematical approaches.</w:t>
      </w:r>
    </w:p>
    <w:p w14:paraId="1375AB06" w14:textId="77777777" w:rsidR="00D14E72" w:rsidRPr="00D14E72" w:rsidRDefault="00D14E72" w:rsidP="00D14E72">
      <w:pPr>
        <w:rPr>
          <w:b/>
          <w:bCs/>
        </w:rPr>
      </w:pPr>
      <w:r w:rsidRPr="00D14E72">
        <w:rPr>
          <w:b/>
          <w:bCs/>
        </w:rPr>
        <w:t>Future Enhancements</w:t>
      </w:r>
    </w:p>
    <w:p w14:paraId="242EC1CC" w14:textId="77777777" w:rsidR="00D14E72" w:rsidRPr="00D14E72" w:rsidRDefault="00D14E72" w:rsidP="00D14E72">
      <w:pPr>
        <w:numPr>
          <w:ilvl w:val="0"/>
          <w:numId w:val="17"/>
        </w:numPr>
      </w:pPr>
      <w:r w:rsidRPr="00D14E72">
        <w:t>Implement memoization.</w:t>
      </w:r>
    </w:p>
    <w:p w14:paraId="30CD86ED" w14:textId="77777777" w:rsidR="00D14E72" w:rsidRPr="00D14E72" w:rsidRDefault="00D14E72" w:rsidP="00D14E72">
      <w:pPr>
        <w:numPr>
          <w:ilvl w:val="0"/>
          <w:numId w:val="17"/>
        </w:numPr>
      </w:pPr>
      <w:r w:rsidRPr="00D14E72">
        <w:t>Use dynamic programming.</w:t>
      </w:r>
    </w:p>
    <w:p w14:paraId="57BE0771" w14:textId="77777777" w:rsidR="00D14E72" w:rsidRPr="00D14E72" w:rsidRDefault="00D14E72" w:rsidP="00D14E72">
      <w:pPr>
        <w:numPr>
          <w:ilvl w:val="0"/>
          <w:numId w:val="17"/>
        </w:numPr>
      </w:pPr>
      <w:r w:rsidRPr="00D14E72">
        <w:t>Implement fast exponentiation (O(log n)).</w:t>
      </w:r>
    </w:p>
    <w:p w14:paraId="30304F9F" w14:textId="77777777" w:rsidR="00D14E72" w:rsidRPr="00D14E72" w:rsidRDefault="00D14E72" w:rsidP="00D14E72">
      <w:pPr>
        <w:numPr>
          <w:ilvl w:val="0"/>
          <w:numId w:val="17"/>
        </w:numPr>
      </w:pPr>
      <w:r w:rsidRPr="00D14E72">
        <w:t>Read historical data from files or databases.</w:t>
      </w:r>
    </w:p>
    <w:p w14:paraId="486B4ADF" w14:textId="77777777" w:rsidR="00D14E72" w:rsidRPr="00D14E72" w:rsidRDefault="00D14E72" w:rsidP="00D14E72">
      <w:pPr>
        <w:numPr>
          <w:ilvl w:val="0"/>
          <w:numId w:val="17"/>
        </w:numPr>
      </w:pPr>
      <w:r w:rsidRPr="00D14E72">
        <w:t>Build a graphical dashboard for investment analysis.</w:t>
      </w:r>
    </w:p>
    <w:p w14:paraId="57242B1F" w14:textId="77777777" w:rsidR="00D14E72" w:rsidRPr="00D14E72" w:rsidRDefault="00D14E72" w:rsidP="00D14E72">
      <w:pPr>
        <w:rPr>
          <w:b/>
          <w:bCs/>
        </w:rPr>
      </w:pPr>
      <w:r w:rsidRPr="00D14E72">
        <w:rPr>
          <w:b/>
          <w:bCs/>
        </w:rPr>
        <w:t>Sample Output</w:t>
      </w:r>
    </w:p>
    <w:p w14:paraId="2197237F" w14:textId="77777777" w:rsidR="00D14E72" w:rsidRPr="00D14E72" w:rsidRDefault="00D14E72" w:rsidP="00D14E72">
      <w:r w:rsidRPr="00D14E72">
        <w:t>Present Value : 10000</w:t>
      </w:r>
    </w:p>
    <w:p w14:paraId="3E3993CE" w14:textId="77777777" w:rsidR="00D14E72" w:rsidRPr="00D14E72" w:rsidRDefault="00D14E72" w:rsidP="00D14E72">
      <w:r w:rsidRPr="00D14E72">
        <w:t>Growth Rate : 10%</w:t>
      </w:r>
    </w:p>
    <w:p w14:paraId="41E8296A" w14:textId="77777777" w:rsidR="00D14E72" w:rsidRPr="00D14E72" w:rsidRDefault="00D14E72" w:rsidP="00D14E72">
      <w:r w:rsidRPr="00D14E72">
        <w:t>Years : 5</w:t>
      </w:r>
    </w:p>
    <w:p w14:paraId="0289B0B6" w14:textId="77777777" w:rsidR="00D14E72" w:rsidRPr="00D14E72" w:rsidRDefault="00D14E72" w:rsidP="00D14E72">
      <w:r w:rsidRPr="00D14E72">
        <w:t>Future Value : 16105.10</w:t>
      </w:r>
    </w:p>
    <w:p w14:paraId="774CEA7D" w14:textId="77777777" w:rsidR="00D14E72" w:rsidRPr="00D14E72" w:rsidRDefault="00D14E72" w:rsidP="00D14E72">
      <w:pPr>
        <w:rPr>
          <w:b/>
          <w:bCs/>
        </w:rPr>
      </w:pPr>
      <w:r w:rsidRPr="00D14E72">
        <w:rPr>
          <w:b/>
          <w:bCs/>
        </w:rPr>
        <w:t>Conclusion</w:t>
      </w:r>
    </w:p>
    <w:p w14:paraId="5CCCBC57" w14:textId="77777777" w:rsidR="00D14E72" w:rsidRPr="00D14E72" w:rsidRDefault="00D14E72" w:rsidP="00D14E72">
      <w:r w:rsidRPr="00D14E72">
        <w:t>The Financial Forecasting project demonstrates how recursion can be used to calculate future investment values. Although recursion provides a clean and understandable solution, it has higher memory usage because of recursive function calls. Optimized approaches such as iterative computation or fast exponentiation are more suitable for large datasets. This project provides a strong understanding of recursion and its practical application in financial forecasting.</w:t>
      </w:r>
    </w:p>
    <w:p w14:paraId="3F81C794" w14:textId="666FC79F" w:rsidR="00BB5C79" w:rsidRPr="00D14E72" w:rsidRDefault="00BB5C79" w:rsidP="00D14E72"/>
    <w:sectPr w:rsidR="00BB5C79" w:rsidRPr="00D14E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B507FD"/>
    <w:multiLevelType w:val="multilevel"/>
    <w:tmpl w:val="6080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474D4"/>
    <w:multiLevelType w:val="multilevel"/>
    <w:tmpl w:val="6C60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E906B1"/>
    <w:multiLevelType w:val="multilevel"/>
    <w:tmpl w:val="BA46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68009F"/>
    <w:multiLevelType w:val="multilevel"/>
    <w:tmpl w:val="F8BC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D56058"/>
    <w:multiLevelType w:val="multilevel"/>
    <w:tmpl w:val="D5D49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1968D6"/>
    <w:multiLevelType w:val="multilevel"/>
    <w:tmpl w:val="30663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EF7819"/>
    <w:multiLevelType w:val="multilevel"/>
    <w:tmpl w:val="5D46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544235"/>
    <w:multiLevelType w:val="multilevel"/>
    <w:tmpl w:val="5D80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4453288">
    <w:abstractNumId w:val="8"/>
  </w:num>
  <w:num w:numId="2" w16cid:durableId="1182354359">
    <w:abstractNumId w:val="6"/>
  </w:num>
  <w:num w:numId="3" w16cid:durableId="303463296">
    <w:abstractNumId w:val="5"/>
  </w:num>
  <w:num w:numId="4" w16cid:durableId="402332908">
    <w:abstractNumId w:val="4"/>
  </w:num>
  <w:num w:numId="5" w16cid:durableId="1570580624">
    <w:abstractNumId w:val="7"/>
  </w:num>
  <w:num w:numId="6" w16cid:durableId="1889683344">
    <w:abstractNumId w:val="3"/>
  </w:num>
  <w:num w:numId="7" w16cid:durableId="2018920141">
    <w:abstractNumId w:val="2"/>
  </w:num>
  <w:num w:numId="8" w16cid:durableId="742333237">
    <w:abstractNumId w:val="1"/>
  </w:num>
  <w:num w:numId="9" w16cid:durableId="599918212">
    <w:abstractNumId w:val="0"/>
  </w:num>
  <w:num w:numId="10" w16cid:durableId="1862282005">
    <w:abstractNumId w:val="12"/>
  </w:num>
  <w:num w:numId="11" w16cid:durableId="2053115581">
    <w:abstractNumId w:val="16"/>
  </w:num>
  <w:num w:numId="12" w16cid:durableId="1990858444">
    <w:abstractNumId w:val="9"/>
  </w:num>
  <w:num w:numId="13" w16cid:durableId="1208680449">
    <w:abstractNumId w:val="13"/>
  </w:num>
  <w:num w:numId="14" w16cid:durableId="1490900872">
    <w:abstractNumId w:val="14"/>
  </w:num>
  <w:num w:numId="15" w16cid:durableId="99686756">
    <w:abstractNumId w:val="15"/>
  </w:num>
  <w:num w:numId="16" w16cid:durableId="522207743">
    <w:abstractNumId w:val="11"/>
  </w:num>
  <w:num w:numId="17" w16cid:durableId="15529583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7A0F"/>
    <w:rsid w:val="00AA1D8D"/>
    <w:rsid w:val="00B47730"/>
    <w:rsid w:val="00BB5C79"/>
    <w:rsid w:val="00CB0664"/>
    <w:rsid w:val="00D14E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6A2E978-789C-4A10-87CA-2238AF22E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404</Words>
  <Characters>2306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Gnaneshwar RL</cp:lastModifiedBy>
  <cp:revision>2</cp:revision>
  <dcterms:created xsi:type="dcterms:W3CDTF">2013-12-23T23:15:00Z</dcterms:created>
  <dcterms:modified xsi:type="dcterms:W3CDTF">2026-07-03T18:09:00Z</dcterms:modified>
  <cp:category/>
</cp:coreProperties>
</file>