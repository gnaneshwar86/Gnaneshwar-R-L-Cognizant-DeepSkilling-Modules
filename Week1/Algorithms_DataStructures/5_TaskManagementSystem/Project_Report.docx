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1CC9" w14:textId="77777777" w:rsidR="00830DEF" w:rsidRPr="00830DEF" w:rsidRDefault="00830DEF" w:rsidP="00830DEF">
      <w:pPr>
        <w:rPr>
          <w:b/>
          <w:bCs/>
        </w:rPr>
      </w:pPr>
      <w:r w:rsidRPr="00830DEF">
        <w:rPr>
          <w:b/>
          <w:bCs/>
        </w:rPr>
        <w:t>Exercise 5 – Task Management System</w:t>
      </w:r>
    </w:p>
    <w:p w14:paraId="513B33B2" w14:textId="77777777" w:rsidR="00830DEF" w:rsidRPr="00830DEF" w:rsidRDefault="00830DEF" w:rsidP="00830DEF">
      <w:pPr>
        <w:rPr>
          <w:b/>
          <w:bCs/>
        </w:rPr>
      </w:pPr>
      <w:r w:rsidRPr="00830DEF">
        <w:rPr>
          <w:b/>
          <w:bCs/>
        </w:rPr>
        <w:t>Project Title</w:t>
      </w:r>
    </w:p>
    <w:p w14:paraId="673B03FC" w14:textId="77777777" w:rsidR="00830DEF" w:rsidRPr="00830DEF" w:rsidRDefault="00830DEF" w:rsidP="00830DEF">
      <w:r w:rsidRPr="00830DEF">
        <w:t>Task Management System using Singly Linked List in Java</w:t>
      </w:r>
    </w:p>
    <w:p w14:paraId="5E14CFF5" w14:textId="77777777" w:rsidR="00830DEF" w:rsidRPr="00830DEF" w:rsidRDefault="00830DEF" w:rsidP="00830DEF">
      <w:pPr>
        <w:rPr>
          <w:b/>
          <w:bCs/>
        </w:rPr>
      </w:pPr>
      <w:r w:rsidRPr="00830DEF">
        <w:rPr>
          <w:b/>
          <w:bCs/>
        </w:rPr>
        <w:t>Objective</w:t>
      </w:r>
    </w:p>
    <w:p w14:paraId="5F7ADC0B" w14:textId="77777777" w:rsidR="00830DEF" w:rsidRPr="00830DEF" w:rsidRDefault="00830DEF" w:rsidP="00830DEF">
      <w:r w:rsidRPr="00830DEF">
        <w:t>The objective of this project is to develop a Task Management System using a Singly Linked List. The application allows users to add, search, display, and delete tasks dynamically without requiring a fixed-size data structure.</w:t>
      </w:r>
    </w:p>
    <w:p w14:paraId="07587D5F" w14:textId="77777777" w:rsidR="00830DEF" w:rsidRPr="00830DEF" w:rsidRDefault="00830DEF" w:rsidP="00830DEF">
      <w:pPr>
        <w:rPr>
          <w:b/>
          <w:bCs/>
        </w:rPr>
      </w:pPr>
      <w:r w:rsidRPr="00830DEF">
        <w:rPr>
          <w:b/>
          <w:bCs/>
        </w:rPr>
        <w:t>Problem Statement</w:t>
      </w:r>
    </w:p>
    <w:p w14:paraId="68CE6426" w14:textId="77777777" w:rsidR="00830DEF" w:rsidRPr="00830DEF" w:rsidRDefault="00830DEF" w:rsidP="00830DEF">
      <w:r w:rsidRPr="00830DEF">
        <w:t>Task management applications frequently add and remove tasks. Arrays have a fixed size and require shifting elements during deletion, making them inefficient for dynamic data. A Singly Linked List provides a flexible way to manage tasks efficiently.</w:t>
      </w:r>
    </w:p>
    <w:p w14:paraId="50E50050" w14:textId="77777777" w:rsidR="00830DEF" w:rsidRPr="00830DEF" w:rsidRDefault="00830DEF" w:rsidP="00830DEF">
      <w:pPr>
        <w:rPr>
          <w:b/>
          <w:bCs/>
        </w:rPr>
      </w:pPr>
      <w:r w:rsidRPr="00830DEF">
        <w:rPr>
          <w:b/>
          <w:bCs/>
        </w:rPr>
        <w:t>Software Requirements</w:t>
      </w:r>
    </w:p>
    <w:p w14:paraId="7C49D639" w14:textId="77777777" w:rsidR="00830DEF" w:rsidRPr="00830DEF" w:rsidRDefault="00830DEF" w:rsidP="00830DEF">
      <w:pPr>
        <w:numPr>
          <w:ilvl w:val="0"/>
          <w:numId w:val="10"/>
        </w:numPr>
      </w:pPr>
      <w:r w:rsidRPr="00830DEF">
        <w:t>Java JDK 17 or above</w:t>
      </w:r>
    </w:p>
    <w:p w14:paraId="37AC4EC1" w14:textId="77777777" w:rsidR="00830DEF" w:rsidRPr="00830DEF" w:rsidRDefault="00830DEF" w:rsidP="00830DEF">
      <w:pPr>
        <w:numPr>
          <w:ilvl w:val="0"/>
          <w:numId w:val="10"/>
        </w:numPr>
      </w:pPr>
      <w:r w:rsidRPr="00830DEF">
        <w:t>IntelliJ IDEA / Eclipse / VS Code</w:t>
      </w:r>
    </w:p>
    <w:p w14:paraId="68561A4D" w14:textId="77777777" w:rsidR="00830DEF" w:rsidRPr="00830DEF" w:rsidRDefault="00830DEF" w:rsidP="00830DEF">
      <w:pPr>
        <w:rPr>
          <w:b/>
          <w:bCs/>
        </w:rPr>
      </w:pPr>
      <w:r w:rsidRPr="00830DEF">
        <w:rPr>
          <w:b/>
          <w:bCs/>
        </w:rPr>
        <w:t>Functional Requirements</w:t>
      </w:r>
    </w:p>
    <w:p w14:paraId="4A3BF428" w14:textId="77777777" w:rsidR="00830DEF" w:rsidRPr="00830DEF" w:rsidRDefault="00830DEF" w:rsidP="00830DEF">
      <w:pPr>
        <w:numPr>
          <w:ilvl w:val="0"/>
          <w:numId w:val="11"/>
        </w:numPr>
      </w:pPr>
      <w:r w:rsidRPr="00830DEF">
        <w:t>Add new tasks.</w:t>
      </w:r>
    </w:p>
    <w:p w14:paraId="791289DB" w14:textId="77777777" w:rsidR="00830DEF" w:rsidRPr="00830DEF" w:rsidRDefault="00830DEF" w:rsidP="00830DEF">
      <w:pPr>
        <w:numPr>
          <w:ilvl w:val="0"/>
          <w:numId w:val="11"/>
        </w:numPr>
      </w:pPr>
      <w:r w:rsidRPr="00830DEF">
        <w:t>Search tasks by Task ID.</w:t>
      </w:r>
    </w:p>
    <w:p w14:paraId="573F82E7" w14:textId="77777777" w:rsidR="00830DEF" w:rsidRPr="00830DEF" w:rsidRDefault="00830DEF" w:rsidP="00830DEF">
      <w:pPr>
        <w:numPr>
          <w:ilvl w:val="0"/>
          <w:numId w:val="11"/>
        </w:numPr>
      </w:pPr>
      <w:r w:rsidRPr="00830DEF">
        <w:t>Display all tasks.</w:t>
      </w:r>
    </w:p>
    <w:p w14:paraId="3A8DCAEF" w14:textId="77777777" w:rsidR="00830DEF" w:rsidRPr="00830DEF" w:rsidRDefault="00830DEF" w:rsidP="00830DEF">
      <w:pPr>
        <w:numPr>
          <w:ilvl w:val="0"/>
          <w:numId w:val="11"/>
        </w:numPr>
      </w:pPr>
      <w:r w:rsidRPr="00830DEF">
        <w:t>Delete tasks.</w:t>
      </w:r>
    </w:p>
    <w:p w14:paraId="6CAF05B1" w14:textId="77777777" w:rsidR="00830DEF" w:rsidRPr="00830DEF" w:rsidRDefault="00830DEF" w:rsidP="00830DEF">
      <w:pPr>
        <w:rPr>
          <w:b/>
          <w:bCs/>
        </w:rPr>
      </w:pPr>
      <w:r w:rsidRPr="00830DEF">
        <w:rPr>
          <w:b/>
          <w:bCs/>
        </w:rPr>
        <w:t>Non-Functional Requirements</w:t>
      </w:r>
    </w:p>
    <w:p w14:paraId="117A5376" w14:textId="77777777" w:rsidR="00830DEF" w:rsidRPr="00830DEF" w:rsidRDefault="00830DEF" w:rsidP="00830DEF">
      <w:pPr>
        <w:numPr>
          <w:ilvl w:val="0"/>
          <w:numId w:val="12"/>
        </w:numPr>
      </w:pPr>
      <w:r w:rsidRPr="00830DEF">
        <w:t>Dynamic memory allocation.</w:t>
      </w:r>
    </w:p>
    <w:p w14:paraId="1CE08899" w14:textId="77777777" w:rsidR="00830DEF" w:rsidRPr="00830DEF" w:rsidRDefault="00830DEF" w:rsidP="00830DEF">
      <w:pPr>
        <w:numPr>
          <w:ilvl w:val="0"/>
          <w:numId w:val="12"/>
        </w:numPr>
      </w:pPr>
      <w:r w:rsidRPr="00830DEF">
        <w:t>Simple console interface.</w:t>
      </w:r>
    </w:p>
    <w:p w14:paraId="6CE507EE" w14:textId="77777777" w:rsidR="00830DEF" w:rsidRPr="00830DEF" w:rsidRDefault="00830DEF" w:rsidP="00830DEF">
      <w:pPr>
        <w:numPr>
          <w:ilvl w:val="0"/>
          <w:numId w:val="12"/>
        </w:numPr>
      </w:pPr>
      <w:r w:rsidRPr="00830DEF">
        <w:t>Efficient memory usage for changing data.</w:t>
      </w:r>
    </w:p>
    <w:p w14:paraId="296E3810" w14:textId="77777777" w:rsidR="00830DEF" w:rsidRPr="00830DEF" w:rsidRDefault="00830DEF" w:rsidP="00830DEF">
      <w:pPr>
        <w:rPr>
          <w:b/>
          <w:bCs/>
        </w:rPr>
      </w:pPr>
      <w:r w:rsidRPr="00830DEF">
        <w:rPr>
          <w:b/>
          <w:bCs/>
        </w:rPr>
        <w:t>Data Structure Used</w:t>
      </w:r>
    </w:p>
    <w:p w14:paraId="0469885F" w14:textId="77777777" w:rsidR="00830DEF" w:rsidRPr="00830DEF" w:rsidRDefault="00830DEF" w:rsidP="00830DEF">
      <w:r w:rsidRPr="00830DEF">
        <w:rPr>
          <w:b/>
          <w:bCs/>
        </w:rPr>
        <w:t>Singly Linked List</w:t>
      </w:r>
    </w:p>
    <w:p w14:paraId="5FA14DB8" w14:textId="77777777" w:rsidR="00830DEF" w:rsidRPr="00830DEF" w:rsidRDefault="00830DEF" w:rsidP="00830DEF">
      <w:r w:rsidRPr="00830DEF">
        <w:t>Each node contains:</w:t>
      </w:r>
    </w:p>
    <w:p w14:paraId="4A2F884D" w14:textId="77777777" w:rsidR="00830DEF" w:rsidRPr="00830DEF" w:rsidRDefault="00830DEF" w:rsidP="00830DEF">
      <w:pPr>
        <w:numPr>
          <w:ilvl w:val="0"/>
          <w:numId w:val="13"/>
        </w:numPr>
      </w:pPr>
      <w:r w:rsidRPr="00830DEF">
        <w:t>Task ID</w:t>
      </w:r>
    </w:p>
    <w:p w14:paraId="1C8CC080" w14:textId="77777777" w:rsidR="00830DEF" w:rsidRPr="00830DEF" w:rsidRDefault="00830DEF" w:rsidP="00830DEF">
      <w:pPr>
        <w:numPr>
          <w:ilvl w:val="0"/>
          <w:numId w:val="13"/>
        </w:numPr>
      </w:pPr>
      <w:r w:rsidRPr="00830DEF">
        <w:t>Task Name</w:t>
      </w:r>
    </w:p>
    <w:p w14:paraId="5EC1AFC3" w14:textId="77777777" w:rsidR="00830DEF" w:rsidRPr="00830DEF" w:rsidRDefault="00830DEF" w:rsidP="00830DEF">
      <w:pPr>
        <w:numPr>
          <w:ilvl w:val="0"/>
          <w:numId w:val="13"/>
        </w:numPr>
      </w:pPr>
      <w:r w:rsidRPr="00830DEF">
        <w:lastRenderedPageBreak/>
        <w:t>Status</w:t>
      </w:r>
    </w:p>
    <w:p w14:paraId="4780ADB2" w14:textId="77777777" w:rsidR="00830DEF" w:rsidRPr="00830DEF" w:rsidRDefault="00830DEF" w:rsidP="00830DEF">
      <w:pPr>
        <w:numPr>
          <w:ilvl w:val="0"/>
          <w:numId w:val="13"/>
        </w:numPr>
      </w:pPr>
      <w:r w:rsidRPr="00830DEF">
        <w:t>Reference to the next node</w:t>
      </w:r>
    </w:p>
    <w:p w14:paraId="2E94680C" w14:textId="77777777" w:rsidR="00830DEF" w:rsidRPr="00830DEF" w:rsidRDefault="00830DEF" w:rsidP="00830DEF">
      <w:pPr>
        <w:rPr>
          <w:b/>
          <w:bCs/>
        </w:rPr>
      </w:pPr>
      <w:r w:rsidRPr="00830DEF">
        <w:rPr>
          <w:b/>
          <w:bCs/>
        </w:rPr>
        <w:t>Modules</w:t>
      </w:r>
    </w:p>
    <w:p w14:paraId="0E685ACC" w14:textId="77777777" w:rsidR="00830DEF" w:rsidRPr="00830DEF" w:rsidRDefault="00830DEF" w:rsidP="00830DEF">
      <w:pPr>
        <w:numPr>
          <w:ilvl w:val="0"/>
          <w:numId w:val="14"/>
        </w:numPr>
      </w:pPr>
      <w:r w:rsidRPr="00830DEF">
        <w:t>Task Class</w:t>
      </w:r>
    </w:p>
    <w:p w14:paraId="546FEDB2" w14:textId="77777777" w:rsidR="00830DEF" w:rsidRPr="00830DEF" w:rsidRDefault="00830DEF" w:rsidP="00830DEF">
      <w:pPr>
        <w:numPr>
          <w:ilvl w:val="0"/>
          <w:numId w:val="14"/>
        </w:numPr>
      </w:pPr>
      <w:r w:rsidRPr="00830DEF">
        <w:t>Linked List Operations</w:t>
      </w:r>
    </w:p>
    <w:p w14:paraId="64FE983C" w14:textId="77777777" w:rsidR="00830DEF" w:rsidRPr="00830DEF" w:rsidRDefault="00830DEF" w:rsidP="00830DEF">
      <w:pPr>
        <w:numPr>
          <w:ilvl w:val="0"/>
          <w:numId w:val="14"/>
        </w:numPr>
      </w:pPr>
      <w:r w:rsidRPr="00830DEF">
        <w:t>Search Module</w:t>
      </w:r>
    </w:p>
    <w:p w14:paraId="16231615" w14:textId="77777777" w:rsidR="00830DEF" w:rsidRPr="00830DEF" w:rsidRDefault="00830DEF" w:rsidP="00830DEF">
      <w:pPr>
        <w:numPr>
          <w:ilvl w:val="0"/>
          <w:numId w:val="14"/>
        </w:numPr>
      </w:pPr>
      <w:r w:rsidRPr="00830DEF">
        <w:t>Delete Module</w:t>
      </w:r>
    </w:p>
    <w:p w14:paraId="5B12E6C3" w14:textId="77777777" w:rsidR="00830DEF" w:rsidRPr="00830DEF" w:rsidRDefault="00830DEF" w:rsidP="00830DEF">
      <w:pPr>
        <w:numPr>
          <w:ilvl w:val="0"/>
          <w:numId w:val="14"/>
        </w:numPr>
      </w:pPr>
      <w:r w:rsidRPr="00830DEF">
        <w:t>Display Module</w:t>
      </w:r>
    </w:p>
    <w:p w14:paraId="7F2BBD73" w14:textId="77777777" w:rsidR="00830DEF" w:rsidRPr="00830DEF" w:rsidRDefault="00830DEF" w:rsidP="00830DEF">
      <w:pPr>
        <w:rPr>
          <w:b/>
          <w:bCs/>
        </w:rPr>
      </w:pPr>
      <w:r w:rsidRPr="00830DEF">
        <w:rPr>
          <w:b/>
          <w:bCs/>
        </w:rPr>
        <w:t>Algorithms</w:t>
      </w:r>
    </w:p>
    <w:p w14:paraId="4C0FD339" w14:textId="77777777" w:rsidR="00830DEF" w:rsidRPr="00830DEF" w:rsidRDefault="00830DEF" w:rsidP="00830DEF">
      <w:pPr>
        <w:rPr>
          <w:b/>
          <w:bCs/>
        </w:rPr>
      </w:pPr>
      <w:r w:rsidRPr="00830DEF">
        <w:rPr>
          <w:b/>
          <w:bCs/>
        </w:rPr>
        <w:t>Add Task</w:t>
      </w:r>
    </w:p>
    <w:p w14:paraId="162701A9" w14:textId="77777777" w:rsidR="00830DEF" w:rsidRPr="00830DEF" w:rsidRDefault="00830DEF" w:rsidP="00830DEF">
      <w:pPr>
        <w:numPr>
          <w:ilvl w:val="0"/>
          <w:numId w:val="15"/>
        </w:numPr>
      </w:pPr>
      <w:r w:rsidRPr="00830DEF">
        <w:t>Create a new node.</w:t>
      </w:r>
    </w:p>
    <w:p w14:paraId="71775C99" w14:textId="77777777" w:rsidR="00830DEF" w:rsidRPr="00830DEF" w:rsidRDefault="00830DEF" w:rsidP="00830DEF">
      <w:pPr>
        <w:numPr>
          <w:ilvl w:val="0"/>
          <w:numId w:val="15"/>
        </w:numPr>
      </w:pPr>
      <w:r w:rsidRPr="00830DEF">
        <w:t>Insert it at the end of the linked list.</w:t>
      </w:r>
    </w:p>
    <w:p w14:paraId="0B28603B" w14:textId="77777777" w:rsidR="00830DEF" w:rsidRPr="00830DEF" w:rsidRDefault="00830DEF" w:rsidP="00830DEF">
      <w:pPr>
        <w:rPr>
          <w:b/>
          <w:bCs/>
        </w:rPr>
      </w:pPr>
      <w:r w:rsidRPr="00830DEF">
        <w:rPr>
          <w:b/>
          <w:bCs/>
        </w:rPr>
        <w:t>Search Task</w:t>
      </w:r>
    </w:p>
    <w:p w14:paraId="27007AA5" w14:textId="77777777" w:rsidR="00830DEF" w:rsidRPr="00830DEF" w:rsidRDefault="00830DEF" w:rsidP="00830DEF">
      <w:pPr>
        <w:numPr>
          <w:ilvl w:val="0"/>
          <w:numId w:val="16"/>
        </w:numPr>
      </w:pPr>
      <w:r w:rsidRPr="00830DEF">
        <w:t>Traverse the linked list until the Task ID matches.</w:t>
      </w:r>
    </w:p>
    <w:p w14:paraId="586DE328" w14:textId="77777777" w:rsidR="00830DEF" w:rsidRPr="00830DEF" w:rsidRDefault="00830DEF" w:rsidP="00830DEF">
      <w:pPr>
        <w:rPr>
          <w:b/>
          <w:bCs/>
        </w:rPr>
      </w:pPr>
      <w:r w:rsidRPr="00830DEF">
        <w:rPr>
          <w:b/>
          <w:bCs/>
        </w:rPr>
        <w:t>Delete Task</w:t>
      </w:r>
    </w:p>
    <w:p w14:paraId="0AB05FDC" w14:textId="77777777" w:rsidR="00830DEF" w:rsidRPr="00830DEF" w:rsidRDefault="00830DEF" w:rsidP="00830DEF">
      <w:pPr>
        <w:numPr>
          <w:ilvl w:val="0"/>
          <w:numId w:val="17"/>
        </w:numPr>
      </w:pPr>
      <w:r w:rsidRPr="00830DEF">
        <w:t>Locate the node.</w:t>
      </w:r>
    </w:p>
    <w:p w14:paraId="2B5A24BC" w14:textId="77777777" w:rsidR="00830DEF" w:rsidRPr="00830DEF" w:rsidRDefault="00830DEF" w:rsidP="00830DEF">
      <w:pPr>
        <w:numPr>
          <w:ilvl w:val="0"/>
          <w:numId w:val="17"/>
        </w:numPr>
      </w:pPr>
      <w:r w:rsidRPr="00830DEF">
        <w:t>Update the previous node's next reference to bypass the deleted node.</w:t>
      </w:r>
    </w:p>
    <w:p w14:paraId="3C400169" w14:textId="77777777" w:rsidR="00830DEF" w:rsidRPr="00830DEF" w:rsidRDefault="00830DEF" w:rsidP="00830DEF">
      <w:pPr>
        <w:rPr>
          <w:b/>
          <w:bCs/>
        </w:rPr>
      </w:pPr>
      <w:r w:rsidRPr="00830DEF">
        <w:rPr>
          <w:b/>
          <w:bCs/>
        </w:rPr>
        <w:t>Display Tasks</w:t>
      </w:r>
    </w:p>
    <w:p w14:paraId="7E82ED10" w14:textId="77777777" w:rsidR="00830DEF" w:rsidRPr="00830DEF" w:rsidRDefault="00830DEF" w:rsidP="00830DEF">
      <w:pPr>
        <w:numPr>
          <w:ilvl w:val="0"/>
          <w:numId w:val="18"/>
        </w:numPr>
      </w:pPr>
      <w:r w:rsidRPr="00830DEF">
        <w:t>Traverse the linked list and display all nodes.</w:t>
      </w:r>
    </w:p>
    <w:p w14:paraId="7FCD696F" w14:textId="77777777" w:rsidR="00830DEF" w:rsidRPr="00830DEF" w:rsidRDefault="00830DEF" w:rsidP="00830DEF">
      <w:pPr>
        <w:rPr>
          <w:b/>
          <w:bCs/>
        </w:rPr>
      </w:pPr>
      <w:r w:rsidRPr="00830DEF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791"/>
      </w:tblGrid>
      <w:tr w:rsidR="00830DEF" w:rsidRPr="00830DEF" w14:paraId="7926E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2B373" w14:textId="77777777" w:rsidR="00830DEF" w:rsidRPr="00830DEF" w:rsidRDefault="00830DEF" w:rsidP="00830DEF">
            <w:pPr>
              <w:rPr>
                <w:b/>
                <w:bCs/>
              </w:rPr>
            </w:pPr>
            <w:r w:rsidRPr="00830DEF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DBAFA73" w14:textId="77777777" w:rsidR="00830DEF" w:rsidRPr="00830DEF" w:rsidRDefault="00830DEF" w:rsidP="00830DEF">
            <w:pPr>
              <w:rPr>
                <w:b/>
                <w:bCs/>
              </w:rPr>
            </w:pPr>
            <w:r w:rsidRPr="00830DEF">
              <w:rPr>
                <w:b/>
                <w:bCs/>
              </w:rPr>
              <w:t>Time Complexity</w:t>
            </w:r>
          </w:p>
        </w:tc>
      </w:tr>
      <w:tr w:rsidR="00830DEF" w:rsidRPr="00830DEF" w14:paraId="22DD7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0CC9" w14:textId="77777777" w:rsidR="00830DEF" w:rsidRPr="00830DEF" w:rsidRDefault="00830DEF" w:rsidP="00830DEF">
            <w:r w:rsidRPr="00830DEF">
              <w:t>Add</w:t>
            </w:r>
          </w:p>
        </w:tc>
        <w:tc>
          <w:tcPr>
            <w:tcW w:w="0" w:type="auto"/>
            <w:vAlign w:val="center"/>
            <w:hideMark/>
          </w:tcPr>
          <w:p w14:paraId="077B5E4E" w14:textId="77777777" w:rsidR="00830DEF" w:rsidRPr="00830DEF" w:rsidRDefault="00830DEF" w:rsidP="00830DEF">
            <w:r w:rsidRPr="00830DEF">
              <w:t>O(n)</w:t>
            </w:r>
          </w:p>
        </w:tc>
      </w:tr>
      <w:tr w:rsidR="00830DEF" w:rsidRPr="00830DEF" w14:paraId="47D31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CB7D5" w14:textId="77777777" w:rsidR="00830DEF" w:rsidRPr="00830DEF" w:rsidRDefault="00830DEF" w:rsidP="00830DEF">
            <w:r w:rsidRPr="00830DEF">
              <w:t>Search</w:t>
            </w:r>
          </w:p>
        </w:tc>
        <w:tc>
          <w:tcPr>
            <w:tcW w:w="0" w:type="auto"/>
            <w:vAlign w:val="center"/>
            <w:hideMark/>
          </w:tcPr>
          <w:p w14:paraId="36C53D72" w14:textId="77777777" w:rsidR="00830DEF" w:rsidRPr="00830DEF" w:rsidRDefault="00830DEF" w:rsidP="00830DEF">
            <w:r w:rsidRPr="00830DEF">
              <w:t>O(n)</w:t>
            </w:r>
          </w:p>
        </w:tc>
      </w:tr>
      <w:tr w:rsidR="00830DEF" w:rsidRPr="00830DEF" w14:paraId="21F52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02E4" w14:textId="77777777" w:rsidR="00830DEF" w:rsidRPr="00830DEF" w:rsidRDefault="00830DEF" w:rsidP="00830DEF">
            <w:r w:rsidRPr="00830DEF">
              <w:t>Display</w:t>
            </w:r>
          </w:p>
        </w:tc>
        <w:tc>
          <w:tcPr>
            <w:tcW w:w="0" w:type="auto"/>
            <w:vAlign w:val="center"/>
            <w:hideMark/>
          </w:tcPr>
          <w:p w14:paraId="1653A532" w14:textId="77777777" w:rsidR="00830DEF" w:rsidRPr="00830DEF" w:rsidRDefault="00830DEF" w:rsidP="00830DEF">
            <w:r w:rsidRPr="00830DEF">
              <w:t>O(n)</w:t>
            </w:r>
          </w:p>
        </w:tc>
      </w:tr>
      <w:tr w:rsidR="00830DEF" w:rsidRPr="00830DEF" w14:paraId="71ABB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DD4F" w14:textId="77777777" w:rsidR="00830DEF" w:rsidRPr="00830DEF" w:rsidRDefault="00830DEF" w:rsidP="00830DEF">
            <w:r w:rsidRPr="00830DEF">
              <w:t>Delete</w:t>
            </w:r>
          </w:p>
        </w:tc>
        <w:tc>
          <w:tcPr>
            <w:tcW w:w="0" w:type="auto"/>
            <w:vAlign w:val="center"/>
            <w:hideMark/>
          </w:tcPr>
          <w:p w14:paraId="7C5C07FF" w14:textId="77777777" w:rsidR="00830DEF" w:rsidRPr="00830DEF" w:rsidRDefault="00830DEF" w:rsidP="00830DEF">
            <w:r w:rsidRPr="00830DEF">
              <w:t>O(n)</w:t>
            </w:r>
          </w:p>
        </w:tc>
      </w:tr>
    </w:tbl>
    <w:p w14:paraId="64523132" w14:textId="77777777" w:rsidR="00830DEF" w:rsidRPr="00830DEF" w:rsidRDefault="00830DEF" w:rsidP="00830DEF">
      <w:pPr>
        <w:rPr>
          <w:b/>
          <w:bCs/>
        </w:rPr>
      </w:pPr>
      <w:r w:rsidRPr="00830DEF">
        <w:rPr>
          <w:b/>
          <w:bCs/>
        </w:rPr>
        <w:lastRenderedPageBreak/>
        <w:t>Advantages</w:t>
      </w:r>
    </w:p>
    <w:p w14:paraId="40364260" w14:textId="77777777" w:rsidR="00830DEF" w:rsidRPr="00830DEF" w:rsidRDefault="00830DEF" w:rsidP="00830DEF">
      <w:pPr>
        <w:numPr>
          <w:ilvl w:val="0"/>
          <w:numId w:val="19"/>
        </w:numPr>
      </w:pPr>
      <w:r w:rsidRPr="00830DEF">
        <w:t>Dynamic size.</w:t>
      </w:r>
    </w:p>
    <w:p w14:paraId="7C9D3656" w14:textId="77777777" w:rsidR="00830DEF" w:rsidRPr="00830DEF" w:rsidRDefault="00830DEF" w:rsidP="00830DEF">
      <w:pPr>
        <w:numPr>
          <w:ilvl w:val="0"/>
          <w:numId w:val="19"/>
        </w:numPr>
      </w:pPr>
      <w:r w:rsidRPr="00830DEF">
        <w:t>Efficient insertion and deletion without shifting elements.</w:t>
      </w:r>
    </w:p>
    <w:p w14:paraId="363A7CCD" w14:textId="77777777" w:rsidR="00830DEF" w:rsidRPr="00830DEF" w:rsidRDefault="00830DEF" w:rsidP="00830DEF">
      <w:pPr>
        <w:numPr>
          <w:ilvl w:val="0"/>
          <w:numId w:val="19"/>
        </w:numPr>
      </w:pPr>
      <w:r w:rsidRPr="00830DEF">
        <w:t>Better memory utilization for dynamic datasets.</w:t>
      </w:r>
    </w:p>
    <w:p w14:paraId="7CD28C2D" w14:textId="77777777" w:rsidR="00830DEF" w:rsidRPr="00830DEF" w:rsidRDefault="00830DEF" w:rsidP="00830DEF">
      <w:pPr>
        <w:numPr>
          <w:ilvl w:val="0"/>
          <w:numId w:val="19"/>
        </w:numPr>
      </w:pPr>
      <w:r w:rsidRPr="00830DEF">
        <w:t>Simple implementation.</w:t>
      </w:r>
    </w:p>
    <w:p w14:paraId="34589408" w14:textId="77777777" w:rsidR="00830DEF" w:rsidRPr="00830DEF" w:rsidRDefault="00830DEF" w:rsidP="00830DEF">
      <w:pPr>
        <w:rPr>
          <w:b/>
          <w:bCs/>
        </w:rPr>
      </w:pPr>
      <w:r w:rsidRPr="00830DEF">
        <w:rPr>
          <w:b/>
          <w:bCs/>
        </w:rPr>
        <w:t>Limitations</w:t>
      </w:r>
    </w:p>
    <w:p w14:paraId="4533D025" w14:textId="77777777" w:rsidR="00830DEF" w:rsidRPr="00830DEF" w:rsidRDefault="00830DEF" w:rsidP="00830DEF">
      <w:pPr>
        <w:numPr>
          <w:ilvl w:val="0"/>
          <w:numId w:val="20"/>
        </w:numPr>
      </w:pPr>
      <w:r w:rsidRPr="00830DEF">
        <w:t>Sequential access only.</w:t>
      </w:r>
    </w:p>
    <w:p w14:paraId="6FC50217" w14:textId="77777777" w:rsidR="00830DEF" w:rsidRPr="00830DEF" w:rsidRDefault="00830DEF" w:rsidP="00830DEF">
      <w:pPr>
        <w:numPr>
          <w:ilvl w:val="0"/>
          <w:numId w:val="20"/>
        </w:numPr>
      </w:pPr>
      <w:r w:rsidRPr="00830DEF">
        <w:t>Extra memory required for storing node references.</w:t>
      </w:r>
    </w:p>
    <w:p w14:paraId="73EE26B6" w14:textId="77777777" w:rsidR="00830DEF" w:rsidRPr="00830DEF" w:rsidRDefault="00830DEF" w:rsidP="00830DEF">
      <w:pPr>
        <w:numPr>
          <w:ilvl w:val="0"/>
          <w:numId w:val="20"/>
        </w:numPr>
      </w:pPr>
      <w:r w:rsidRPr="00830DEF">
        <w:t>Slower searching compared to arrays with direct indexing.</w:t>
      </w:r>
    </w:p>
    <w:p w14:paraId="125005C9" w14:textId="77777777" w:rsidR="00830DEF" w:rsidRPr="00830DEF" w:rsidRDefault="00830DEF" w:rsidP="00830DEF">
      <w:pPr>
        <w:rPr>
          <w:b/>
          <w:bCs/>
        </w:rPr>
      </w:pPr>
      <w:r w:rsidRPr="00830DEF">
        <w:rPr>
          <w:b/>
          <w:bCs/>
        </w:rPr>
        <w:t>Future Enhancements</w:t>
      </w:r>
    </w:p>
    <w:p w14:paraId="22FAB8A1" w14:textId="77777777" w:rsidR="00830DEF" w:rsidRPr="00830DEF" w:rsidRDefault="00830DEF" w:rsidP="00830DEF">
      <w:pPr>
        <w:numPr>
          <w:ilvl w:val="0"/>
          <w:numId w:val="21"/>
        </w:numPr>
      </w:pPr>
      <w:r w:rsidRPr="00830DEF">
        <w:t>Implement Doubly Linked List.</w:t>
      </w:r>
    </w:p>
    <w:p w14:paraId="0789AC58" w14:textId="77777777" w:rsidR="00830DEF" w:rsidRPr="00830DEF" w:rsidRDefault="00830DEF" w:rsidP="00830DEF">
      <w:pPr>
        <w:numPr>
          <w:ilvl w:val="0"/>
          <w:numId w:val="21"/>
        </w:numPr>
      </w:pPr>
      <w:r w:rsidRPr="00830DEF">
        <w:t>Add task priority and deadlines.</w:t>
      </w:r>
    </w:p>
    <w:p w14:paraId="47A553C1" w14:textId="77777777" w:rsidR="00830DEF" w:rsidRPr="00830DEF" w:rsidRDefault="00830DEF" w:rsidP="00830DEF">
      <w:pPr>
        <w:numPr>
          <w:ilvl w:val="0"/>
          <w:numId w:val="21"/>
        </w:numPr>
      </w:pPr>
      <w:r w:rsidRPr="00830DEF">
        <w:t>Store tasks in a database.</w:t>
      </w:r>
    </w:p>
    <w:p w14:paraId="2C8AFE43" w14:textId="77777777" w:rsidR="00830DEF" w:rsidRPr="00830DEF" w:rsidRDefault="00830DEF" w:rsidP="00830DEF">
      <w:pPr>
        <w:numPr>
          <w:ilvl w:val="0"/>
          <w:numId w:val="21"/>
        </w:numPr>
      </w:pPr>
      <w:r w:rsidRPr="00830DEF">
        <w:t>Develop a graphical user interface.</w:t>
      </w:r>
    </w:p>
    <w:p w14:paraId="6B492070" w14:textId="77777777" w:rsidR="00830DEF" w:rsidRPr="00830DEF" w:rsidRDefault="00830DEF" w:rsidP="00830DEF">
      <w:pPr>
        <w:numPr>
          <w:ilvl w:val="0"/>
          <w:numId w:val="21"/>
        </w:numPr>
      </w:pPr>
      <w:r w:rsidRPr="00830DEF">
        <w:t>Add sorting by priority or due date.</w:t>
      </w:r>
    </w:p>
    <w:p w14:paraId="6F6E4931" w14:textId="77777777" w:rsidR="00830DEF" w:rsidRPr="00830DEF" w:rsidRDefault="00830DEF" w:rsidP="00830DEF">
      <w:pPr>
        <w:rPr>
          <w:b/>
          <w:bCs/>
        </w:rPr>
      </w:pPr>
      <w:r w:rsidRPr="00830DEF">
        <w:rPr>
          <w:b/>
          <w:bCs/>
        </w:rPr>
        <w:t>Sample Output</w:t>
      </w:r>
    </w:p>
    <w:p w14:paraId="74FADB34" w14:textId="77777777" w:rsidR="00830DEF" w:rsidRPr="00830DEF" w:rsidRDefault="00830DEF" w:rsidP="00830DEF">
      <w:r w:rsidRPr="00830DEF">
        <w:t>Task Added Successfully.</w:t>
      </w:r>
    </w:p>
    <w:p w14:paraId="56B84436" w14:textId="77777777" w:rsidR="00830DEF" w:rsidRPr="00830DEF" w:rsidRDefault="00830DEF" w:rsidP="00830DEF">
      <w:r w:rsidRPr="00830DEF">
        <w:t>ID Task Name Status</w:t>
      </w:r>
      <w:r w:rsidRPr="00830DEF">
        <w:br/>
        <w:t>101 Complete Report Pending</w:t>
      </w:r>
    </w:p>
    <w:p w14:paraId="761DC23A" w14:textId="77777777" w:rsidR="00830DEF" w:rsidRPr="00830DEF" w:rsidRDefault="00830DEF" w:rsidP="00830DEF">
      <w:pPr>
        <w:rPr>
          <w:b/>
          <w:bCs/>
        </w:rPr>
      </w:pPr>
      <w:r w:rsidRPr="00830DEF">
        <w:rPr>
          <w:b/>
          <w:bCs/>
        </w:rPr>
        <w:t>Conclusion</w:t>
      </w:r>
    </w:p>
    <w:p w14:paraId="6EB11983" w14:textId="77777777" w:rsidR="00830DEF" w:rsidRPr="00830DEF" w:rsidRDefault="00830DEF" w:rsidP="00830DEF">
      <w:r w:rsidRPr="00830DEF">
        <w:t>The Task Management System demonstrates the use of a Singly Linked List to manage dynamic task records. It supports insertion, searching, traversal, and deletion efficiently while overcoming the fixed-size limitations of arrays. This project provides a practical understanding of linked list operations and their applications in real-world task management systems.</w:t>
      </w:r>
    </w:p>
    <w:p w14:paraId="1F2EB936" w14:textId="72C86506" w:rsidR="00392935" w:rsidRPr="00830DEF" w:rsidRDefault="00392935" w:rsidP="00830DEF"/>
    <w:sectPr w:rsidR="00392935" w:rsidRPr="00830D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C06830"/>
    <w:multiLevelType w:val="multilevel"/>
    <w:tmpl w:val="8A16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F710A"/>
    <w:multiLevelType w:val="multilevel"/>
    <w:tmpl w:val="9ED8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C7357"/>
    <w:multiLevelType w:val="multilevel"/>
    <w:tmpl w:val="6268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232EB"/>
    <w:multiLevelType w:val="multilevel"/>
    <w:tmpl w:val="5BB2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709C3"/>
    <w:multiLevelType w:val="multilevel"/>
    <w:tmpl w:val="606C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C3069"/>
    <w:multiLevelType w:val="multilevel"/>
    <w:tmpl w:val="DF38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5634E"/>
    <w:multiLevelType w:val="multilevel"/>
    <w:tmpl w:val="E66C7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B8084E"/>
    <w:multiLevelType w:val="multilevel"/>
    <w:tmpl w:val="95F2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B2D5C"/>
    <w:multiLevelType w:val="multilevel"/>
    <w:tmpl w:val="D82C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B36AA"/>
    <w:multiLevelType w:val="multilevel"/>
    <w:tmpl w:val="A4F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ED0028"/>
    <w:multiLevelType w:val="multilevel"/>
    <w:tmpl w:val="486A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C6A2F"/>
    <w:multiLevelType w:val="multilevel"/>
    <w:tmpl w:val="BD6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072441">
    <w:abstractNumId w:val="8"/>
  </w:num>
  <w:num w:numId="2" w16cid:durableId="1152136719">
    <w:abstractNumId w:val="6"/>
  </w:num>
  <w:num w:numId="3" w16cid:durableId="561135678">
    <w:abstractNumId w:val="5"/>
  </w:num>
  <w:num w:numId="4" w16cid:durableId="675110493">
    <w:abstractNumId w:val="4"/>
  </w:num>
  <w:num w:numId="5" w16cid:durableId="1388989042">
    <w:abstractNumId w:val="7"/>
  </w:num>
  <w:num w:numId="6" w16cid:durableId="1002465963">
    <w:abstractNumId w:val="3"/>
  </w:num>
  <w:num w:numId="7" w16cid:durableId="967736503">
    <w:abstractNumId w:val="2"/>
  </w:num>
  <w:num w:numId="8" w16cid:durableId="1345017791">
    <w:abstractNumId w:val="1"/>
  </w:num>
  <w:num w:numId="9" w16cid:durableId="1661231440">
    <w:abstractNumId w:val="0"/>
  </w:num>
  <w:num w:numId="10" w16cid:durableId="1819224320">
    <w:abstractNumId w:val="10"/>
  </w:num>
  <w:num w:numId="11" w16cid:durableId="1019548614">
    <w:abstractNumId w:val="12"/>
  </w:num>
  <w:num w:numId="12" w16cid:durableId="1885287769">
    <w:abstractNumId w:val="18"/>
  </w:num>
  <w:num w:numId="13" w16cid:durableId="700591521">
    <w:abstractNumId w:val="16"/>
  </w:num>
  <w:num w:numId="14" w16cid:durableId="1593662367">
    <w:abstractNumId w:val="15"/>
  </w:num>
  <w:num w:numId="15" w16cid:durableId="933703607">
    <w:abstractNumId w:val="11"/>
  </w:num>
  <w:num w:numId="16" w16cid:durableId="1006445382">
    <w:abstractNumId w:val="14"/>
  </w:num>
  <w:num w:numId="17" w16cid:durableId="256714438">
    <w:abstractNumId w:val="20"/>
  </w:num>
  <w:num w:numId="18" w16cid:durableId="829440212">
    <w:abstractNumId w:val="13"/>
  </w:num>
  <w:num w:numId="19" w16cid:durableId="2059280994">
    <w:abstractNumId w:val="19"/>
  </w:num>
  <w:num w:numId="20" w16cid:durableId="1051755">
    <w:abstractNumId w:val="17"/>
  </w:num>
  <w:num w:numId="21" w16cid:durableId="17565868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935"/>
    <w:rsid w:val="003B2218"/>
    <w:rsid w:val="00830D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F3B4E4F-9AA7-4488-B043-15F00D67F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Gnaneshwar RL</cp:lastModifiedBy>
  <cp:revision>2</cp:revision>
  <dcterms:created xsi:type="dcterms:W3CDTF">2013-12-23T23:15:00Z</dcterms:created>
  <dcterms:modified xsi:type="dcterms:W3CDTF">2026-07-03T18:07:00Z</dcterms:modified>
  <cp:category/>
</cp:coreProperties>
</file>