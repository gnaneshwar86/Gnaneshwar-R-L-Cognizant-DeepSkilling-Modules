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7AF9" w14:textId="77777777" w:rsidR="00EE283C" w:rsidRPr="00EE283C" w:rsidRDefault="00EE283C" w:rsidP="00EE283C">
      <w:pPr>
        <w:rPr>
          <w:b/>
          <w:bCs/>
        </w:rPr>
      </w:pPr>
      <w:r w:rsidRPr="00EE283C">
        <w:rPr>
          <w:b/>
          <w:bCs/>
        </w:rPr>
        <w:t>Exercise 4 – Employee Management System</w:t>
      </w:r>
    </w:p>
    <w:p w14:paraId="48F4672B" w14:textId="77777777" w:rsidR="00EE283C" w:rsidRPr="00EE283C" w:rsidRDefault="00EE283C" w:rsidP="00EE283C">
      <w:pPr>
        <w:rPr>
          <w:b/>
          <w:bCs/>
        </w:rPr>
      </w:pPr>
      <w:r w:rsidRPr="00EE283C">
        <w:rPr>
          <w:b/>
          <w:bCs/>
        </w:rPr>
        <w:t>Project Title</w:t>
      </w:r>
    </w:p>
    <w:p w14:paraId="6326A5C0" w14:textId="77777777" w:rsidR="00EE283C" w:rsidRPr="00EE283C" w:rsidRDefault="00EE283C" w:rsidP="00EE283C">
      <w:r w:rsidRPr="00EE283C">
        <w:t>Employee Management System using Arrays in Java</w:t>
      </w:r>
    </w:p>
    <w:p w14:paraId="5CB19B61" w14:textId="77777777" w:rsidR="00EE283C" w:rsidRPr="00EE283C" w:rsidRDefault="00EE283C" w:rsidP="00EE283C">
      <w:pPr>
        <w:rPr>
          <w:b/>
          <w:bCs/>
        </w:rPr>
      </w:pPr>
      <w:r w:rsidRPr="00EE283C">
        <w:rPr>
          <w:b/>
          <w:bCs/>
        </w:rPr>
        <w:t>Objective</w:t>
      </w:r>
    </w:p>
    <w:p w14:paraId="24A2AFE8" w14:textId="77777777" w:rsidR="00EE283C" w:rsidRPr="00EE283C" w:rsidRDefault="00EE283C" w:rsidP="00EE283C">
      <w:r w:rsidRPr="00EE283C">
        <w:t>The objective of this project is to develop a Java-based Employee Management System that stores employee records using arrays. The system supports adding, searching, displaying, and deleting employee records while demonstrating the use of arrays and basic data structure operations.</w:t>
      </w:r>
    </w:p>
    <w:p w14:paraId="10431EB1" w14:textId="77777777" w:rsidR="00EE283C" w:rsidRPr="00EE283C" w:rsidRDefault="00EE283C" w:rsidP="00EE283C">
      <w:pPr>
        <w:rPr>
          <w:b/>
          <w:bCs/>
        </w:rPr>
      </w:pPr>
      <w:r w:rsidRPr="00EE283C">
        <w:rPr>
          <w:b/>
          <w:bCs/>
        </w:rPr>
        <w:t>Problem Statement</w:t>
      </w:r>
    </w:p>
    <w:p w14:paraId="79FD23BF" w14:textId="77777777" w:rsidR="00EE283C" w:rsidRPr="00EE283C" w:rsidRDefault="00EE283C" w:rsidP="00EE283C">
      <w:r w:rsidRPr="00EE283C">
        <w:t>Organizations maintain employee information such as employee ID, name, designation, and salary. Managing these records efficiently is important for administrative tasks. This project demonstrates how arrays can be used to store and manipulate employee records.</w:t>
      </w:r>
    </w:p>
    <w:p w14:paraId="7F51401B" w14:textId="77777777" w:rsidR="00EE283C" w:rsidRPr="00EE283C" w:rsidRDefault="00EE283C" w:rsidP="00EE283C">
      <w:pPr>
        <w:rPr>
          <w:b/>
          <w:bCs/>
        </w:rPr>
      </w:pPr>
      <w:r w:rsidRPr="00EE283C">
        <w:rPr>
          <w:b/>
          <w:bCs/>
        </w:rPr>
        <w:t>Software Requirements</w:t>
      </w:r>
    </w:p>
    <w:p w14:paraId="6B155766" w14:textId="77777777" w:rsidR="00EE283C" w:rsidRPr="00EE283C" w:rsidRDefault="00EE283C" w:rsidP="00EE283C">
      <w:pPr>
        <w:numPr>
          <w:ilvl w:val="0"/>
          <w:numId w:val="10"/>
        </w:numPr>
      </w:pPr>
      <w:r w:rsidRPr="00EE283C">
        <w:t>Java JDK 17 or above</w:t>
      </w:r>
    </w:p>
    <w:p w14:paraId="2CC6CD2E" w14:textId="77777777" w:rsidR="00EE283C" w:rsidRPr="00EE283C" w:rsidRDefault="00EE283C" w:rsidP="00EE283C">
      <w:pPr>
        <w:numPr>
          <w:ilvl w:val="0"/>
          <w:numId w:val="10"/>
        </w:numPr>
      </w:pPr>
      <w:r w:rsidRPr="00EE283C">
        <w:t>IntelliJ IDEA / Eclipse / VS Code</w:t>
      </w:r>
    </w:p>
    <w:p w14:paraId="61BA318E" w14:textId="77777777" w:rsidR="00EE283C" w:rsidRPr="00EE283C" w:rsidRDefault="00EE283C" w:rsidP="00EE283C">
      <w:pPr>
        <w:rPr>
          <w:b/>
          <w:bCs/>
        </w:rPr>
      </w:pPr>
      <w:r w:rsidRPr="00EE283C">
        <w:rPr>
          <w:b/>
          <w:bCs/>
        </w:rPr>
        <w:t>Functional Requirements</w:t>
      </w:r>
    </w:p>
    <w:p w14:paraId="3F0BF83E" w14:textId="77777777" w:rsidR="00EE283C" w:rsidRPr="00EE283C" w:rsidRDefault="00EE283C" w:rsidP="00EE283C">
      <w:pPr>
        <w:numPr>
          <w:ilvl w:val="0"/>
          <w:numId w:val="11"/>
        </w:numPr>
      </w:pPr>
      <w:r w:rsidRPr="00EE283C">
        <w:t>Add employee details.</w:t>
      </w:r>
    </w:p>
    <w:p w14:paraId="493F2C54" w14:textId="77777777" w:rsidR="00EE283C" w:rsidRPr="00EE283C" w:rsidRDefault="00EE283C" w:rsidP="00EE283C">
      <w:pPr>
        <w:numPr>
          <w:ilvl w:val="0"/>
          <w:numId w:val="11"/>
        </w:numPr>
      </w:pPr>
      <w:r w:rsidRPr="00EE283C">
        <w:t>Search an employee using Employee ID.</w:t>
      </w:r>
    </w:p>
    <w:p w14:paraId="17946923" w14:textId="77777777" w:rsidR="00EE283C" w:rsidRPr="00EE283C" w:rsidRDefault="00EE283C" w:rsidP="00EE283C">
      <w:pPr>
        <w:numPr>
          <w:ilvl w:val="0"/>
          <w:numId w:val="11"/>
        </w:numPr>
      </w:pPr>
      <w:r w:rsidRPr="00EE283C">
        <w:t>Display all employees.</w:t>
      </w:r>
    </w:p>
    <w:p w14:paraId="3392164B" w14:textId="77777777" w:rsidR="00EE283C" w:rsidRPr="00EE283C" w:rsidRDefault="00EE283C" w:rsidP="00EE283C">
      <w:pPr>
        <w:numPr>
          <w:ilvl w:val="0"/>
          <w:numId w:val="11"/>
        </w:numPr>
      </w:pPr>
      <w:r w:rsidRPr="00EE283C">
        <w:t>Delete an employee record.</w:t>
      </w:r>
    </w:p>
    <w:p w14:paraId="066E0607" w14:textId="77777777" w:rsidR="00EE283C" w:rsidRPr="00EE283C" w:rsidRDefault="00EE283C" w:rsidP="00EE283C">
      <w:pPr>
        <w:rPr>
          <w:b/>
          <w:bCs/>
        </w:rPr>
      </w:pPr>
      <w:r w:rsidRPr="00EE283C">
        <w:rPr>
          <w:b/>
          <w:bCs/>
        </w:rPr>
        <w:t>Non-Functional Requirements</w:t>
      </w:r>
    </w:p>
    <w:p w14:paraId="45E9F8A9" w14:textId="77777777" w:rsidR="00EE283C" w:rsidRPr="00EE283C" w:rsidRDefault="00EE283C" w:rsidP="00EE283C">
      <w:pPr>
        <w:numPr>
          <w:ilvl w:val="0"/>
          <w:numId w:val="12"/>
        </w:numPr>
      </w:pPr>
      <w:r w:rsidRPr="00EE283C">
        <w:t>Simple console-based interface.</w:t>
      </w:r>
    </w:p>
    <w:p w14:paraId="3BF53520" w14:textId="77777777" w:rsidR="00EE283C" w:rsidRPr="00EE283C" w:rsidRDefault="00EE283C" w:rsidP="00EE283C">
      <w:pPr>
        <w:numPr>
          <w:ilvl w:val="0"/>
          <w:numId w:val="12"/>
        </w:numPr>
      </w:pPr>
      <w:r w:rsidRPr="00EE283C">
        <w:t>Fast insertion when space is available.</w:t>
      </w:r>
    </w:p>
    <w:p w14:paraId="4903DC46" w14:textId="77777777" w:rsidR="00EE283C" w:rsidRPr="00EE283C" w:rsidRDefault="00EE283C" w:rsidP="00EE283C">
      <w:pPr>
        <w:numPr>
          <w:ilvl w:val="0"/>
          <w:numId w:val="12"/>
        </w:numPr>
      </w:pPr>
      <w:r w:rsidRPr="00EE283C">
        <w:t>Easy to understand and maintain.</w:t>
      </w:r>
    </w:p>
    <w:p w14:paraId="3426467E" w14:textId="77777777" w:rsidR="00EE283C" w:rsidRPr="00EE283C" w:rsidRDefault="00EE283C" w:rsidP="00EE283C">
      <w:pPr>
        <w:rPr>
          <w:b/>
          <w:bCs/>
        </w:rPr>
      </w:pPr>
      <w:r w:rsidRPr="00EE283C">
        <w:rPr>
          <w:b/>
          <w:bCs/>
        </w:rPr>
        <w:t>Data Structure Used</w:t>
      </w:r>
    </w:p>
    <w:p w14:paraId="3B6B1A2E" w14:textId="77777777" w:rsidR="00EE283C" w:rsidRPr="00EE283C" w:rsidRDefault="00EE283C" w:rsidP="00EE283C">
      <w:r w:rsidRPr="00EE283C">
        <w:rPr>
          <w:b/>
          <w:bCs/>
        </w:rPr>
        <w:t>Array</w:t>
      </w:r>
    </w:p>
    <w:p w14:paraId="16D8185A" w14:textId="77777777" w:rsidR="00EE283C" w:rsidRPr="00EE283C" w:rsidRDefault="00EE283C" w:rsidP="00EE283C">
      <w:r w:rsidRPr="00EE283C">
        <w:t>Arrays store employee objects in contiguous memory locations, allowing direct access using an index.</w:t>
      </w:r>
    </w:p>
    <w:p w14:paraId="7B2AECAA" w14:textId="77777777" w:rsidR="00EE283C" w:rsidRPr="00EE283C" w:rsidRDefault="00EE283C" w:rsidP="00EE283C">
      <w:pPr>
        <w:rPr>
          <w:b/>
          <w:bCs/>
        </w:rPr>
      </w:pPr>
      <w:r w:rsidRPr="00EE283C">
        <w:rPr>
          <w:b/>
          <w:bCs/>
        </w:rPr>
        <w:lastRenderedPageBreak/>
        <w:t>Modules</w:t>
      </w:r>
    </w:p>
    <w:p w14:paraId="38C629E6" w14:textId="77777777" w:rsidR="00EE283C" w:rsidRPr="00EE283C" w:rsidRDefault="00EE283C" w:rsidP="00EE283C">
      <w:pPr>
        <w:numPr>
          <w:ilvl w:val="0"/>
          <w:numId w:val="13"/>
        </w:numPr>
      </w:pPr>
      <w:r w:rsidRPr="00EE283C">
        <w:t>Employee Class</w:t>
      </w:r>
    </w:p>
    <w:p w14:paraId="25422503" w14:textId="77777777" w:rsidR="00EE283C" w:rsidRPr="00EE283C" w:rsidRDefault="00EE283C" w:rsidP="00EE283C">
      <w:pPr>
        <w:numPr>
          <w:ilvl w:val="0"/>
          <w:numId w:val="13"/>
        </w:numPr>
      </w:pPr>
      <w:r w:rsidRPr="00EE283C">
        <w:t>Employee Manager</w:t>
      </w:r>
    </w:p>
    <w:p w14:paraId="7592B05D" w14:textId="77777777" w:rsidR="00EE283C" w:rsidRPr="00EE283C" w:rsidRDefault="00EE283C" w:rsidP="00EE283C">
      <w:pPr>
        <w:numPr>
          <w:ilvl w:val="0"/>
          <w:numId w:val="13"/>
        </w:numPr>
      </w:pPr>
      <w:r w:rsidRPr="00EE283C">
        <w:t>Search Module</w:t>
      </w:r>
    </w:p>
    <w:p w14:paraId="1784DC8B" w14:textId="77777777" w:rsidR="00EE283C" w:rsidRPr="00EE283C" w:rsidRDefault="00EE283C" w:rsidP="00EE283C">
      <w:pPr>
        <w:numPr>
          <w:ilvl w:val="0"/>
          <w:numId w:val="13"/>
        </w:numPr>
      </w:pPr>
      <w:r w:rsidRPr="00EE283C">
        <w:t>Delete Module</w:t>
      </w:r>
    </w:p>
    <w:p w14:paraId="5F0D849B" w14:textId="77777777" w:rsidR="00EE283C" w:rsidRPr="00EE283C" w:rsidRDefault="00EE283C" w:rsidP="00EE283C">
      <w:pPr>
        <w:numPr>
          <w:ilvl w:val="0"/>
          <w:numId w:val="13"/>
        </w:numPr>
      </w:pPr>
      <w:r w:rsidRPr="00EE283C">
        <w:t>Display Module</w:t>
      </w:r>
    </w:p>
    <w:p w14:paraId="24A50C6C" w14:textId="77777777" w:rsidR="00EE283C" w:rsidRPr="00EE283C" w:rsidRDefault="00EE283C" w:rsidP="00EE283C">
      <w:pPr>
        <w:rPr>
          <w:b/>
          <w:bCs/>
        </w:rPr>
      </w:pPr>
      <w:r w:rsidRPr="00EE283C">
        <w:rPr>
          <w:b/>
          <w:bCs/>
        </w:rPr>
        <w:t>Algorithms</w:t>
      </w:r>
    </w:p>
    <w:p w14:paraId="6ADA441A" w14:textId="77777777" w:rsidR="00EE283C" w:rsidRPr="00EE283C" w:rsidRDefault="00EE283C" w:rsidP="00EE283C">
      <w:pPr>
        <w:rPr>
          <w:b/>
          <w:bCs/>
        </w:rPr>
      </w:pPr>
      <w:r w:rsidRPr="00EE283C">
        <w:rPr>
          <w:b/>
          <w:bCs/>
        </w:rPr>
        <w:t>Add Employee</w:t>
      </w:r>
    </w:p>
    <w:p w14:paraId="5273947A" w14:textId="77777777" w:rsidR="00EE283C" w:rsidRPr="00EE283C" w:rsidRDefault="00EE283C" w:rsidP="00EE283C">
      <w:pPr>
        <w:numPr>
          <w:ilvl w:val="0"/>
          <w:numId w:val="14"/>
        </w:numPr>
      </w:pPr>
      <w:r w:rsidRPr="00EE283C">
        <w:t>Insert the employee object into the next available array position.</w:t>
      </w:r>
    </w:p>
    <w:p w14:paraId="3713F00D" w14:textId="77777777" w:rsidR="00EE283C" w:rsidRPr="00EE283C" w:rsidRDefault="00EE283C" w:rsidP="00EE283C">
      <w:pPr>
        <w:rPr>
          <w:b/>
          <w:bCs/>
        </w:rPr>
      </w:pPr>
      <w:r w:rsidRPr="00EE283C">
        <w:rPr>
          <w:b/>
          <w:bCs/>
        </w:rPr>
        <w:t>Search Employee</w:t>
      </w:r>
    </w:p>
    <w:p w14:paraId="12ECF380" w14:textId="77777777" w:rsidR="00EE283C" w:rsidRPr="00EE283C" w:rsidRDefault="00EE283C" w:rsidP="00EE283C">
      <w:pPr>
        <w:numPr>
          <w:ilvl w:val="0"/>
          <w:numId w:val="15"/>
        </w:numPr>
      </w:pPr>
      <w:r w:rsidRPr="00EE283C">
        <w:t>Traverse the array until the employee ID matches.</w:t>
      </w:r>
    </w:p>
    <w:p w14:paraId="274621A2" w14:textId="77777777" w:rsidR="00EE283C" w:rsidRPr="00EE283C" w:rsidRDefault="00EE283C" w:rsidP="00EE283C">
      <w:pPr>
        <w:rPr>
          <w:b/>
          <w:bCs/>
        </w:rPr>
      </w:pPr>
      <w:r w:rsidRPr="00EE283C">
        <w:rPr>
          <w:b/>
          <w:bCs/>
        </w:rPr>
        <w:t>Delete Employee</w:t>
      </w:r>
    </w:p>
    <w:p w14:paraId="48851D2A" w14:textId="77777777" w:rsidR="00EE283C" w:rsidRPr="00EE283C" w:rsidRDefault="00EE283C" w:rsidP="00EE283C">
      <w:pPr>
        <w:numPr>
          <w:ilvl w:val="0"/>
          <w:numId w:val="16"/>
        </w:numPr>
      </w:pPr>
      <w:r w:rsidRPr="00EE283C">
        <w:t>Find the employee.</w:t>
      </w:r>
    </w:p>
    <w:p w14:paraId="35BCC1E1" w14:textId="77777777" w:rsidR="00EE283C" w:rsidRPr="00EE283C" w:rsidRDefault="00EE283C" w:rsidP="00EE283C">
      <w:pPr>
        <w:numPr>
          <w:ilvl w:val="0"/>
          <w:numId w:val="16"/>
        </w:numPr>
      </w:pPr>
      <w:r w:rsidRPr="00EE283C">
        <w:t>Shift subsequent elements one position to the left.</w:t>
      </w:r>
    </w:p>
    <w:p w14:paraId="2566A49D" w14:textId="77777777" w:rsidR="00EE283C" w:rsidRPr="00EE283C" w:rsidRDefault="00EE283C" w:rsidP="00EE283C">
      <w:pPr>
        <w:numPr>
          <w:ilvl w:val="0"/>
          <w:numId w:val="16"/>
        </w:numPr>
      </w:pPr>
      <w:r w:rsidRPr="00EE283C">
        <w:t>Decrease the employee count.</w:t>
      </w:r>
    </w:p>
    <w:p w14:paraId="6DC5E6A3" w14:textId="77777777" w:rsidR="00EE283C" w:rsidRPr="00EE283C" w:rsidRDefault="00EE283C" w:rsidP="00EE283C">
      <w:pPr>
        <w:rPr>
          <w:b/>
          <w:bCs/>
        </w:rPr>
      </w:pPr>
      <w:r w:rsidRPr="00EE283C">
        <w:rPr>
          <w:b/>
          <w:bCs/>
        </w:rPr>
        <w:t>Display Employees</w:t>
      </w:r>
    </w:p>
    <w:p w14:paraId="5C2DDF9E" w14:textId="77777777" w:rsidR="00EE283C" w:rsidRPr="00EE283C" w:rsidRDefault="00EE283C" w:rsidP="00EE283C">
      <w:pPr>
        <w:numPr>
          <w:ilvl w:val="0"/>
          <w:numId w:val="17"/>
        </w:numPr>
      </w:pPr>
      <w:r w:rsidRPr="00EE283C">
        <w:t>Traverse the array and print each employee.</w:t>
      </w:r>
    </w:p>
    <w:p w14:paraId="66E89985" w14:textId="77777777" w:rsidR="00EE283C" w:rsidRPr="00EE283C" w:rsidRDefault="00EE283C" w:rsidP="00EE283C">
      <w:pPr>
        <w:rPr>
          <w:b/>
          <w:bCs/>
        </w:rPr>
      </w:pPr>
      <w:r w:rsidRPr="00EE283C">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791"/>
      </w:tblGrid>
      <w:tr w:rsidR="00EE283C" w:rsidRPr="00EE283C" w14:paraId="71CE8027" w14:textId="77777777">
        <w:trPr>
          <w:tblHeader/>
          <w:tblCellSpacing w:w="15" w:type="dxa"/>
        </w:trPr>
        <w:tc>
          <w:tcPr>
            <w:tcW w:w="0" w:type="auto"/>
            <w:vAlign w:val="center"/>
            <w:hideMark/>
          </w:tcPr>
          <w:p w14:paraId="04567D74" w14:textId="77777777" w:rsidR="00EE283C" w:rsidRPr="00EE283C" w:rsidRDefault="00EE283C" w:rsidP="00EE283C">
            <w:pPr>
              <w:rPr>
                <w:b/>
                <w:bCs/>
              </w:rPr>
            </w:pPr>
            <w:r w:rsidRPr="00EE283C">
              <w:rPr>
                <w:b/>
                <w:bCs/>
              </w:rPr>
              <w:t>Operation</w:t>
            </w:r>
          </w:p>
        </w:tc>
        <w:tc>
          <w:tcPr>
            <w:tcW w:w="0" w:type="auto"/>
            <w:vAlign w:val="center"/>
            <w:hideMark/>
          </w:tcPr>
          <w:p w14:paraId="05178178" w14:textId="77777777" w:rsidR="00EE283C" w:rsidRPr="00EE283C" w:rsidRDefault="00EE283C" w:rsidP="00EE283C">
            <w:pPr>
              <w:rPr>
                <w:b/>
                <w:bCs/>
              </w:rPr>
            </w:pPr>
            <w:r w:rsidRPr="00EE283C">
              <w:rPr>
                <w:b/>
                <w:bCs/>
              </w:rPr>
              <w:t>Time Complexity</w:t>
            </w:r>
          </w:p>
        </w:tc>
      </w:tr>
      <w:tr w:rsidR="00EE283C" w:rsidRPr="00EE283C" w14:paraId="2B171796" w14:textId="77777777">
        <w:trPr>
          <w:tblCellSpacing w:w="15" w:type="dxa"/>
        </w:trPr>
        <w:tc>
          <w:tcPr>
            <w:tcW w:w="0" w:type="auto"/>
            <w:vAlign w:val="center"/>
            <w:hideMark/>
          </w:tcPr>
          <w:p w14:paraId="1A1754C7" w14:textId="77777777" w:rsidR="00EE283C" w:rsidRPr="00EE283C" w:rsidRDefault="00EE283C" w:rsidP="00EE283C">
            <w:r w:rsidRPr="00EE283C">
              <w:t>Add</w:t>
            </w:r>
          </w:p>
        </w:tc>
        <w:tc>
          <w:tcPr>
            <w:tcW w:w="0" w:type="auto"/>
            <w:vAlign w:val="center"/>
            <w:hideMark/>
          </w:tcPr>
          <w:p w14:paraId="0C1C0C78" w14:textId="77777777" w:rsidR="00EE283C" w:rsidRPr="00EE283C" w:rsidRDefault="00EE283C" w:rsidP="00EE283C">
            <w:proofErr w:type="gramStart"/>
            <w:r w:rsidRPr="00EE283C">
              <w:t>O(</w:t>
            </w:r>
            <w:proofErr w:type="gramEnd"/>
            <w:r w:rsidRPr="00EE283C">
              <w:t>1)</w:t>
            </w:r>
          </w:p>
        </w:tc>
      </w:tr>
      <w:tr w:rsidR="00EE283C" w:rsidRPr="00EE283C" w14:paraId="4CE4D4D0" w14:textId="77777777">
        <w:trPr>
          <w:tblCellSpacing w:w="15" w:type="dxa"/>
        </w:trPr>
        <w:tc>
          <w:tcPr>
            <w:tcW w:w="0" w:type="auto"/>
            <w:vAlign w:val="center"/>
            <w:hideMark/>
          </w:tcPr>
          <w:p w14:paraId="2FF08D9D" w14:textId="77777777" w:rsidR="00EE283C" w:rsidRPr="00EE283C" w:rsidRDefault="00EE283C" w:rsidP="00EE283C">
            <w:r w:rsidRPr="00EE283C">
              <w:t>Search</w:t>
            </w:r>
          </w:p>
        </w:tc>
        <w:tc>
          <w:tcPr>
            <w:tcW w:w="0" w:type="auto"/>
            <w:vAlign w:val="center"/>
            <w:hideMark/>
          </w:tcPr>
          <w:p w14:paraId="3A759BC0" w14:textId="77777777" w:rsidR="00EE283C" w:rsidRPr="00EE283C" w:rsidRDefault="00EE283C" w:rsidP="00EE283C">
            <w:r w:rsidRPr="00EE283C">
              <w:t>O(n)</w:t>
            </w:r>
          </w:p>
        </w:tc>
      </w:tr>
      <w:tr w:rsidR="00EE283C" w:rsidRPr="00EE283C" w14:paraId="7CF516CC" w14:textId="77777777">
        <w:trPr>
          <w:tblCellSpacing w:w="15" w:type="dxa"/>
        </w:trPr>
        <w:tc>
          <w:tcPr>
            <w:tcW w:w="0" w:type="auto"/>
            <w:vAlign w:val="center"/>
            <w:hideMark/>
          </w:tcPr>
          <w:p w14:paraId="01C51505" w14:textId="77777777" w:rsidR="00EE283C" w:rsidRPr="00EE283C" w:rsidRDefault="00EE283C" w:rsidP="00EE283C">
            <w:r w:rsidRPr="00EE283C">
              <w:t>Display</w:t>
            </w:r>
          </w:p>
        </w:tc>
        <w:tc>
          <w:tcPr>
            <w:tcW w:w="0" w:type="auto"/>
            <w:vAlign w:val="center"/>
            <w:hideMark/>
          </w:tcPr>
          <w:p w14:paraId="00C4120C" w14:textId="77777777" w:rsidR="00EE283C" w:rsidRPr="00EE283C" w:rsidRDefault="00EE283C" w:rsidP="00EE283C">
            <w:r w:rsidRPr="00EE283C">
              <w:t>O(n)</w:t>
            </w:r>
          </w:p>
        </w:tc>
      </w:tr>
      <w:tr w:rsidR="00EE283C" w:rsidRPr="00EE283C" w14:paraId="4A70EF5B" w14:textId="77777777">
        <w:trPr>
          <w:tblCellSpacing w:w="15" w:type="dxa"/>
        </w:trPr>
        <w:tc>
          <w:tcPr>
            <w:tcW w:w="0" w:type="auto"/>
            <w:vAlign w:val="center"/>
            <w:hideMark/>
          </w:tcPr>
          <w:p w14:paraId="61788909" w14:textId="77777777" w:rsidR="00EE283C" w:rsidRPr="00EE283C" w:rsidRDefault="00EE283C" w:rsidP="00EE283C">
            <w:r w:rsidRPr="00EE283C">
              <w:t>Delete</w:t>
            </w:r>
          </w:p>
        </w:tc>
        <w:tc>
          <w:tcPr>
            <w:tcW w:w="0" w:type="auto"/>
            <w:vAlign w:val="center"/>
            <w:hideMark/>
          </w:tcPr>
          <w:p w14:paraId="682E11E2" w14:textId="77777777" w:rsidR="00EE283C" w:rsidRPr="00EE283C" w:rsidRDefault="00EE283C" w:rsidP="00EE283C">
            <w:r w:rsidRPr="00EE283C">
              <w:t>O(n)</w:t>
            </w:r>
          </w:p>
        </w:tc>
      </w:tr>
    </w:tbl>
    <w:p w14:paraId="699B513E" w14:textId="77777777" w:rsidR="00EE283C" w:rsidRPr="00EE283C" w:rsidRDefault="00EE283C" w:rsidP="00EE283C">
      <w:pPr>
        <w:rPr>
          <w:b/>
          <w:bCs/>
        </w:rPr>
      </w:pPr>
      <w:r w:rsidRPr="00EE283C">
        <w:rPr>
          <w:b/>
          <w:bCs/>
        </w:rPr>
        <w:t>Advantages</w:t>
      </w:r>
    </w:p>
    <w:p w14:paraId="0688B9E7" w14:textId="77777777" w:rsidR="00EE283C" w:rsidRPr="00EE283C" w:rsidRDefault="00EE283C" w:rsidP="00EE283C">
      <w:pPr>
        <w:numPr>
          <w:ilvl w:val="0"/>
          <w:numId w:val="18"/>
        </w:numPr>
      </w:pPr>
      <w:r w:rsidRPr="00EE283C">
        <w:t>Easy to implement.</w:t>
      </w:r>
    </w:p>
    <w:p w14:paraId="4650887E" w14:textId="77777777" w:rsidR="00EE283C" w:rsidRPr="00EE283C" w:rsidRDefault="00EE283C" w:rsidP="00EE283C">
      <w:pPr>
        <w:numPr>
          <w:ilvl w:val="0"/>
          <w:numId w:val="18"/>
        </w:numPr>
      </w:pPr>
      <w:r w:rsidRPr="00EE283C">
        <w:lastRenderedPageBreak/>
        <w:t>Efficient index-based access.</w:t>
      </w:r>
    </w:p>
    <w:p w14:paraId="1A911EBF" w14:textId="77777777" w:rsidR="00EE283C" w:rsidRPr="00EE283C" w:rsidRDefault="00EE283C" w:rsidP="00EE283C">
      <w:pPr>
        <w:numPr>
          <w:ilvl w:val="0"/>
          <w:numId w:val="18"/>
        </w:numPr>
      </w:pPr>
      <w:r w:rsidRPr="00EE283C">
        <w:t>Low memory overhead.</w:t>
      </w:r>
    </w:p>
    <w:p w14:paraId="4C55381D" w14:textId="77777777" w:rsidR="00EE283C" w:rsidRPr="00EE283C" w:rsidRDefault="00EE283C" w:rsidP="00EE283C">
      <w:pPr>
        <w:numPr>
          <w:ilvl w:val="0"/>
          <w:numId w:val="18"/>
        </w:numPr>
      </w:pPr>
      <w:r w:rsidRPr="00EE283C">
        <w:t>Suitable for small datasets.</w:t>
      </w:r>
    </w:p>
    <w:p w14:paraId="7C56893F" w14:textId="77777777" w:rsidR="00EE283C" w:rsidRPr="00EE283C" w:rsidRDefault="00EE283C" w:rsidP="00EE283C">
      <w:pPr>
        <w:rPr>
          <w:b/>
          <w:bCs/>
        </w:rPr>
      </w:pPr>
      <w:r w:rsidRPr="00EE283C">
        <w:rPr>
          <w:b/>
          <w:bCs/>
        </w:rPr>
        <w:t>Limitations</w:t>
      </w:r>
    </w:p>
    <w:p w14:paraId="1EDC387D" w14:textId="77777777" w:rsidR="00EE283C" w:rsidRPr="00EE283C" w:rsidRDefault="00EE283C" w:rsidP="00EE283C">
      <w:pPr>
        <w:numPr>
          <w:ilvl w:val="0"/>
          <w:numId w:val="19"/>
        </w:numPr>
      </w:pPr>
      <w:r w:rsidRPr="00EE283C">
        <w:t>Fixed size.</w:t>
      </w:r>
    </w:p>
    <w:p w14:paraId="016FDDF8" w14:textId="77777777" w:rsidR="00EE283C" w:rsidRPr="00EE283C" w:rsidRDefault="00EE283C" w:rsidP="00EE283C">
      <w:pPr>
        <w:numPr>
          <w:ilvl w:val="0"/>
          <w:numId w:val="19"/>
        </w:numPr>
      </w:pPr>
      <w:r w:rsidRPr="00EE283C">
        <w:t>Insertion capacity is limited.</w:t>
      </w:r>
    </w:p>
    <w:p w14:paraId="3BA31C4E" w14:textId="77777777" w:rsidR="00EE283C" w:rsidRPr="00EE283C" w:rsidRDefault="00EE283C" w:rsidP="00EE283C">
      <w:pPr>
        <w:numPr>
          <w:ilvl w:val="0"/>
          <w:numId w:val="19"/>
        </w:numPr>
      </w:pPr>
      <w:r w:rsidRPr="00EE283C">
        <w:t>Deletion requires shifting elements.</w:t>
      </w:r>
    </w:p>
    <w:p w14:paraId="7B81B26D" w14:textId="77777777" w:rsidR="00EE283C" w:rsidRPr="00EE283C" w:rsidRDefault="00EE283C" w:rsidP="00EE283C">
      <w:pPr>
        <w:numPr>
          <w:ilvl w:val="0"/>
          <w:numId w:val="19"/>
        </w:numPr>
      </w:pPr>
      <w:r w:rsidRPr="00EE283C">
        <w:t>Searching is linear.</w:t>
      </w:r>
    </w:p>
    <w:p w14:paraId="39A6FFF3" w14:textId="77777777" w:rsidR="00EE283C" w:rsidRPr="00EE283C" w:rsidRDefault="00EE283C" w:rsidP="00EE283C">
      <w:pPr>
        <w:rPr>
          <w:b/>
          <w:bCs/>
        </w:rPr>
      </w:pPr>
      <w:r w:rsidRPr="00EE283C">
        <w:rPr>
          <w:b/>
          <w:bCs/>
        </w:rPr>
        <w:t>Future Enhancements</w:t>
      </w:r>
    </w:p>
    <w:p w14:paraId="56B5ECF6" w14:textId="77777777" w:rsidR="00EE283C" w:rsidRPr="00EE283C" w:rsidRDefault="00EE283C" w:rsidP="00EE283C">
      <w:pPr>
        <w:numPr>
          <w:ilvl w:val="0"/>
          <w:numId w:val="20"/>
        </w:numPr>
      </w:pPr>
      <w:r w:rsidRPr="00EE283C">
        <w:t xml:space="preserve">Replace arrays with </w:t>
      </w:r>
      <w:proofErr w:type="spellStart"/>
      <w:r w:rsidRPr="00EE283C">
        <w:t>ArrayList</w:t>
      </w:r>
      <w:proofErr w:type="spellEnd"/>
      <w:r w:rsidRPr="00EE283C">
        <w:t xml:space="preserve"> for dynamic resizing.</w:t>
      </w:r>
    </w:p>
    <w:p w14:paraId="1C50717C" w14:textId="77777777" w:rsidR="00EE283C" w:rsidRPr="00EE283C" w:rsidRDefault="00EE283C" w:rsidP="00EE283C">
      <w:pPr>
        <w:numPr>
          <w:ilvl w:val="0"/>
          <w:numId w:val="20"/>
        </w:numPr>
      </w:pPr>
      <w:r w:rsidRPr="00EE283C">
        <w:t>Store employee data in MySQL or MongoDB.</w:t>
      </w:r>
    </w:p>
    <w:p w14:paraId="551E6CE6" w14:textId="77777777" w:rsidR="00EE283C" w:rsidRPr="00EE283C" w:rsidRDefault="00EE283C" w:rsidP="00EE283C">
      <w:pPr>
        <w:numPr>
          <w:ilvl w:val="0"/>
          <w:numId w:val="20"/>
        </w:numPr>
      </w:pPr>
      <w:r w:rsidRPr="00EE283C">
        <w:t>Add update functionality.</w:t>
      </w:r>
    </w:p>
    <w:p w14:paraId="0B449F01" w14:textId="77777777" w:rsidR="00EE283C" w:rsidRPr="00EE283C" w:rsidRDefault="00EE283C" w:rsidP="00EE283C">
      <w:pPr>
        <w:numPr>
          <w:ilvl w:val="0"/>
          <w:numId w:val="20"/>
        </w:numPr>
      </w:pPr>
      <w:r w:rsidRPr="00EE283C">
        <w:t>Add sorting by salary or employee name.</w:t>
      </w:r>
    </w:p>
    <w:p w14:paraId="6294AEF8" w14:textId="77777777" w:rsidR="00EE283C" w:rsidRPr="00EE283C" w:rsidRDefault="00EE283C" w:rsidP="00EE283C">
      <w:pPr>
        <w:numPr>
          <w:ilvl w:val="0"/>
          <w:numId w:val="20"/>
        </w:numPr>
      </w:pPr>
      <w:r w:rsidRPr="00EE283C">
        <w:t>Build a graphical user interface.</w:t>
      </w:r>
    </w:p>
    <w:p w14:paraId="7D09567A" w14:textId="77777777" w:rsidR="00EE283C" w:rsidRPr="00EE283C" w:rsidRDefault="00EE283C" w:rsidP="00EE283C">
      <w:pPr>
        <w:rPr>
          <w:b/>
          <w:bCs/>
        </w:rPr>
      </w:pPr>
      <w:r w:rsidRPr="00EE283C">
        <w:rPr>
          <w:b/>
          <w:bCs/>
        </w:rPr>
        <w:t>Sample Output</w:t>
      </w:r>
    </w:p>
    <w:p w14:paraId="6A478638" w14:textId="77777777" w:rsidR="00EE283C" w:rsidRPr="00EE283C" w:rsidRDefault="00EE283C" w:rsidP="00EE283C">
      <w:r w:rsidRPr="00EE283C">
        <w:t>Employee Added Successfully.</w:t>
      </w:r>
    </w:p>
    <w:p w14:paraId="54F514F1" w14:textId="77777777" w:rsidR="00EE283C" w:rsidRPr="00EE283C" w:rsidRDefault="00EE283C" w:rsidP="00EE283C">
      <w:r w:rsidRPr="00EE283C">
        <w:t>ID Name Position Salary</w:t>
      </w:r>
      <w:r w:rsidRPr="00EE283C">
        <w:br/>
        <w:t>101 Alice Software Engineer ₹60000.00</w:t>
      </w:r>
    </w:p>
    <w:p w14:paraId="59315264" w14:textId="77777777" w:rsidR="00EE283C" w:rsidRPr="00EE283C" w:rsidRDefault="00EE283C" w:rsidP="00EE283C">
      <w:pPr>
        <w:rPr>
          <w:b/>
          <w:bCs/>
        </w:rPr>
      </w:pPr>
      <w:r w:rsidRPr="00EE283C">
        <w:rPr>
          <w:b/>
          <w:bCs/>
        </w:rPr>
        <w:t>Conclusion</w:t>
      </w:r>
    </w:p>
    <w:p w14:paraId="5432B54C" w14:textId="77777777" w:rsidR="00EE283C" w:rsidRPr="00EE283C" w:rsidRDefault="00EE283C" w:rsidP="00EE283C">
      <w:r w:rsidRPr="00EE283C">
        <w:t>The Employee Management System demonstrates how arrays can be used to manage employee records. It provides a simple implementation of CRUD operations while highlighting the strengths and limitations of arrays. The project forms a good foundation for learning data structures and can be extended with databases, GUI support, and advanced searching and sorting techniques.</w:t>
      </w:r>
    </w:p>
    <w:p w14:paraId="0B11E0ED" w14:textId="4D1426A8" w:rsidR="00962BBF" w:rsidRPr="00EE283C" w:rsidRDefault="00962BBF" w:rsidP="00EE283C"/>
    <w:sectPr w:rsidR="00962BBF" w:rsidRPr="00EE28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C0E9C"/>
    <w:multiLevelType w:val="multilevel"/>
    <w:tmpl w:val="745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E0DC3"/>
    <w:multiLevelType w:val="multilevel"/>
    <w:tmpl w:val="550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821E7"/>
    <w:multiLevelType w:val="multilevel"/>
    <w:tmpl w:val="A44C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27F97"/>
    <w:multiLevelType w:val="multilevel"/>
    <w:tmpl w:val="49F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D5ECB"/>
    <w:multiLevelType w:val="multilevel"/>
    <w:tmpl w:val="D81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06FCE"/>
    <w:multiLevelType w:val="multilevel"/>
    <w:tmpl w:val="F07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90CA6"/>
    <w:multiLevelType w:val="multilevel"/>
    <w:tmpl w:val="C584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A23E6"/>
    <w:multiLevelType w:val="multilevel"/>
    <w:tmpl w:val="BB82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D647E"/>
    <w:multiLevelType w:val="multilevel"/>
    <w:tmpl w:val="13E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7390B"/>
    <w:multiLevelType w:val="multilevel"/>
    <w:tmpl w:val="21BE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2255B1"/>
    <w:multiLevelType w:val="multilevel"/>
    <w:tmpl w:val="5C2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966889">
    <w:abstractNumId w:val="8"/>
  </w:num>
  <w:num w:numId="2" w16cid:durableId="1108041035">
    <w:abstractNumId w:val="6"/>
  </w:num>
  <w:num w:numId="3" w16cid:durableId="686641522">
    <w:abstractNumId w:val="5"/>
  </w:num>
  <w:num w:numId="4" w16cid:durableId="763457725">
    <w:abstractNumId w:val="4"/>
  </w:num>
  <w:num w:numId="5" w16cid:durableId="366443823">
    <w:abstractNumId w:val="7"/>
  </w:num>
  <w:num w:numId="6" w16cid:durableId="973607675">
    <w:abstractNumId w:val="3"/>
  </w:num>
  <w:num w:numId="7" w16cid:durableId="275018006">
    <w:abstractNumId w:val="2"/>
  </w:num>
  <w:num w:numId="8" w16cid:durableId="1728989051">
    <w:abstractNumId w:val="1"/>
  </w:num>
  <w:num w:numId="9" w16cid:durableId="1929267324">
    <w:abstractNumId w:val="0"/>
  </w:num>
  <w:num w:numId="10" w16cid:durableId="1614482957">
    <w:abstractNumId w:val="17"/>
  </w:num>
  <w:num w:numId="11" w16cid:durableId="1923643260">
    <w:abstractNumId w:val="14"/>
  </w:num>
  <w:num w:numId="12" w16cid:durableId="583076176">
    <w:abstractNumId w:val="12"/>
  </w:num>
  <w:num w:numId="13" w16cid:durableId="1265305021">
    <w:abstractNumId w:val="18"/>
  </w:num>
  <w:num w:numId="14" w16cid:durableId="1138260779">
    <w:abstractNumId w:val="15"/>
  </w:num>
  <w:num w:numId="15" w16cid:durableId="1515076231">
    <w:abstractNumId w:val="19"/>
  </w:num>
  <w:num w:numId="16" w16cid:durableId="1512254336">
    <w:abstractNumId w:val="10"/>
  </w:num>
  <w:num w:numId="17" w16cid:durableId="633295700">
    <w:abstractNumId w:val="9"/>
  </w:num>
  <w:num w:numId="18" w16cid:durableId="1636526030">
    <w:abstractNumId w:val="13"/>
  </w:num>
  <w:num w:numId="19" w16cid:durableId="1408334267">
    <w:abstractNumId w:val="11"/>
  </w:num>
  <w:num w:numId="20" w16cid:durableId="455635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0987"/>
    <w:rsid w:val="00962BBF"/>
    <w:rsid w:val="00AA1D8D"/>
    <w:rsid w:val="00B47730"/>
    <w:rsid w:val="00CB0664"/>
    <w:rsid w:val="00EE28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C300DB-DB4A-4FA3-A74E-4481BDEF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Gnaneshwar RL</cp:lastModifiedBy>
  <cp:revision>2</cp:revision>
  <dcterms:created xsi:type="dcterms:W3CDTF">2013-12-23T23:15:00Z</dcterms:created>
  <dcterms:modified xsi:type="dcterms:W3CDTF">2026-07-03T18:06:00Z</dcterms:modified>
  <cp:category/>
</cp:coreProperties>
</file>