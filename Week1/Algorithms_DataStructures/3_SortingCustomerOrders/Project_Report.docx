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55506" w14:textId="77777777" w:rsidR="000526D5" w:rsidRDefault="000526D5" w:rsidP="000526D5">
      <w:pPr>
        <w:pStyle w:val="Heading1"/>
      </w:pPr>
      <w:r>
        <w:t>Project Report</w:t>
      </w:r>
    </w:p>
    <w:p w14:paraId="43FBA12B" w14:textId="77777777" w:rsidR="000526D5" w:rsidRDefault="000526D5" w:rsidP="000526D5">
      <w:pPr>
        <w:pStyle w:val="Heading2"/>
      </w:pPr>
      <w:r>
        <w:t>Project Title</w:t>
      </w:r>
    </w:p>
    <w:p w14:paraId="2762CE3B" w14:textId="77777777" w:rsidR="000526D5" w:rsidRDefault="000526D5" w:rsidP="000526D5">
      <w:pPr>
        <w:pStyle w:val="NormalWeb"/>
      </w:pPr>
      <w:r>
        <w:rPr>
          <w:rStyle w:val="Strong"/>
        </w:rPr>
        <w:t>Sorting Customer Orders using Bubble Sort and Quick Sort</w:t>
      </w:r>
    </w:p>
    <w:p w14:paraId="148E7E95" w14:textId="77777777" w:rsidR="000526D5" w:rsidRDefault="000526D5" w:rsidP="000526D5">
      <w:pPr>
        <w:pStyle w:val="Heading3"/>
      </w:pPr>
      <w:r>
        <w:t>Objective</w:t>
      </w:r>
    </w:p>
    <w:p w14:paraId="399AE91B" w14:textId="77777777" w:rsidR="000526D5" w:rsidRDefault="000526D5" w:rsidP="000526D5">
      <w:pPr>
        <w:pStyle w:val="NormalWeb"/>
      </w:pPr>
      <w:r>
        <w:t>To develop a Java application that sorts customer orders based on their total price using Bubble Sort and Quick Sort algorithms, and to compare their performance.</w:t>
      </w:r>
    </w:p>
    <w:p w14:paraId="06ED7586" w14:textId="77777777" w:rsidR="000526D5" w:rsidRDefault="000526D5" w:rsidP="000526D5">
      <w:pPr>
        <w:pStyle w:val="Heading3"/>
      </w:pPr>
      <w:r>
        <w:t>Problem Statement</w:t>
      </w:r>
    </w:p>
    <w:p w14:paraId="5EC23872" w14:textId="77777777" w:rsidR="000526D5" w:rsidRDefault="000526D5" w:rsidP="000526D5">
      <w:pPr>
        <w:pStyle w:val="NormalWeb"/>
      </w:pPr>
      <w:r>
        <w:t>In an e-commerce platform, sorting customer orders by total price helps prioritize high-value orders and improves reporting and analytics. The project demonstrates how different sorting algorithms perform on the same dataset.</w:t>
      </w:r>
    </w:p>
    <w:p w14:paraId="5BFC520B" w14:textId="77777777" w:rsidR="000526D5" w:rsidRDefault="000526D5" w:rsidP="000526D5">
      <w:pPr>
        <w:pStyle w:val="Heading3"/>
      </w:pPr>
      <w:r>
        <w:t>Software Requirements</w:t>
      </w:r>
    </w:p>
    <w:p w14:paraId="79E447A9" w14:textId="77777777" w:rsidR="000526D5" w:rsidRDefault="000526D5" w:rsidP="000526D5">
      <w:pPr>
        <w:numPr>
          <w:ilvl w:val="0"/>
          <w:numId w:val="10"/>
        </w:numPr>
        <w:spacing w:before="100" w:beforeAutospacing="1" w:after="100" w:afterAutospacing="1" w:line="240" w:lineRule="auto"/>
      </w:pPr>
      <w:r>
        <w:t xml:space="preserve">Java JDK 17 or above </w:t>
      </w:r>
    </w:p>
    <w:p w14:paraId="459E0C2A" w14:textId="77777777" w:rsidR="000526D5" w:rsidRDefault="000526D5" w:rsidP="000526D5">
      <w:pPr>
        <w:numPr>
          <w:ilvl w:val="0"/>
          <w:numId w:val="10"/>
        </w:numPr>
        <w:spacing w:before="100" w:beforeAutospacing="1" w:after="100" w:afterAutospacing="1" w:line="240" w:lineRule="auto"/>
      </w:pPr>
      <w:r>
        <w:t xml:space="preserve">IntelliJ IDEA / Eclipse / VS Code </w:t>
      </w:r>
    </w:p>
    <w:p w14:paraId="5B458524" w14:textId="77777777" w:rsidR="000526D5" w:rsidRDefault="000526D5" w:rsidP="000526D5">
      <w:pPr>
        <w:pStyle w:val="Heading3"/>
      </w:pPr>
      <w:r>
        <w:t>Data Structure Used</w:t>
      </w:r>
    </w:p>
    <w:p w14:paraId="1511A6C6" w14:textId="77777777" w:rsidR="000526D5" w:rsidRDefault="000526D5" w:rsidP="000526D5">
      <w:pPr>
        <w:numPr>
          <w:ilvl w:val="0"/>
          <w:numId w:val="11"/>
        </w:numPr>
        <w:spacing w:before="100" w:beforeAutospacing="1" w:after="100" w:afterAutospacing="1" w:line="240" w:lineRule="auto"/>
      </w:pPr>
      <w:r>
        <w:rPr>
          <w:rStyle w:val="Strong"/>
        </w:rPr>
        <w:t>Array</w:t>
      </w:r>
      <w:r>
        <w:t xml:space="preserve"> of </w:t>
      </w:r>
      <w:r>
        <w:rPr>
          <w:rStyle w:val="HTMLCode"/>
          <w:rFonts w:eastAsiaTheme="minorEastAsia"/>
        </w:rPr>
        <w:t>Order</w:t>
      </w:r>
      <w:r>
        <w:t xml:space="preserve"> objects. </w:t>
      </w:r>
    </w:p>
    <w:p w14:paraId="6137B499" w14:textId="77777777" w:rsidR="000526D5" w:rsidRDefault="000526D5" w:rsidP="000526D5">
      <w:pPr>
        <w:pStyle w:val="Heading3"/>
      </w:pPr>
      <w:r>
        <w:t>Algorithms Used</w:t>
      </w:r>
    </w:p>
    <w:p w14:paraId="3118340A" w14:textId="77777777" w:rsidR="000526D5" w:rsidRDefault="000526D5" w:rsidP="000526D5">
      <w:pPr>
        <w:numPr>
          <w:ilvl w:val="0"/>
          <w:numId w:val="12"/>
        </w:numPr>
        <w:spacing w:before="100" w:beforeAutospacing="1" w:after="100" w:afterAutospacing="1" w:line="240" w:lineRule="auto"/>
      </w:pPr>
      <w:r>
        <w:t xml:space="preserve">Bubble Sort </w:t>
      </w:r>
    </w:p>
    <w:p w14:paraId="0891310A" w14:textId="77777777" w:rsidR="000526D5" w:rsidRDefault="000526D5" w:rsidP="000526D5">
      <w:pPr>
        <w:numPr>
          <w:ilvl w:val="0"/>
          <w:numId w:val="12"/>
        </w:numPr>
        <w:spacing w:before="100" w:beforeAutospacing="1" w:after="100" w:afterAutospacing="1" w:line="240" w:lineRule="auto"/>
      </w:pPr>
      <w:r>
        <w:t xml:space="preserve">Quick Sort </w:t>
      </w:r>
    </w:p>
    <w:p w14:paraId="4512F219" w14:textId="77777777" w:rsidR="000526D5" w:rsidRDefault="000526D5" w:rsidP="000526D5">
      <w:pPr>
        <w:pStyle w:val="Heading3"/>
      </w:pPr>
      <w:r>
        <w:t>Modules</w:t>
      </w:r>
    </w:p>
    <w:p w14:paraId="02DE7C08" w14:textId="77777777" w:rsidR="000526D5" w:rsidRDefault="000526D5" w:rsidP="000526D5">
      <w:pPr>
        <w:numPr>
          <w:ilvl w:val="0"/>
          <w:numId w:val="13"/>
        </w:numPr>
        <w:spacing w:before="100" w:beforeAutospacing="1" w:after="100" w:afterAutospacing="1" w:line="240" w:lineRule="auto"/>
      </w:pPr>
      <w:r>
        <w:t xml:space="preserve">Order Management </w:t>
      </w:r>
    </w:p>
    <w:p w14:paraId="2C48F54E" w14:textId="77777777" w:rsidR="000526D5" w:rsidRDefault="000526D5" w:rsidP="000526D5">
      <w:pPr>
        <w:numPr>
          <w:ilvl w:val="0"/>
          <w:numId w:val="13"/>
        </w:numPr>
        <w:spacing w:before="100" w:beforeAutospacing="1" w:after="100" w:afterAutospacing="1" w:line="240" w:lineRule="auto"/>
      </w:pPr>
      <w:r>
        <w:t xml:space="preserve">Bubble Sort </w:t>
      </w:r>
    </w:p>
    <w:p w14:paraId="05F7863C" w14:textId="77777777" w:rsidR="000526D5" w:rsidRDefault="000526D5" w:rsidP="000526D5">
      <w:pPr>
        <w:numPr>
          <w:ilvl w:val="0"/>
          <w:numId w:val="13"/>
        </w:numPr>
        <w:spacing w:before="100" w:beforeAutospacing="1" w:after="100" w:afterAutospacing="1" w:line="240" w:lineRule="auto"/>
      </w:pPr>
      <w:r>
        <w:t xml:space="preserve">Quick Sort </w:t>
      </w:r>
    </w:p>
    <w:p w14:paraId="03E56E90" w14:textId="77777777" w:rsidR="000526D5" w:rsidRDefault="000526D5" w:rsidP="000526D5">
      <w:pPr>
        <w:numPr>
          <w:ilvl w:val="0"/>
          <w:numId w:val="13"/>
        </w:numPr>
        <w:spacing w:before="100" w:beforeAutospacing="1" w:after="100" w:afterAutospacing="1" w:line="240" w:lineRule="auto"/>
      </w:pPr>
      <w:r>
        <w:t xml:space="preserve">Display Orders </w:t>
      </w:r>
    </w:p>
    <w:p w14:paraId="13CF37B9" w14:textId="77777777" w:rsidR="000526D5" w:rsidRDefault="000526D5" w:rsidP="000526D5">
      <w:pPr>
        <w:pStyle w:val="Heading3"/>
      </w:pPr>
      <w: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221"/>
      </w:tblGrid>
      <w:tr w:rsidR="000526D5" w14:paraId="7BD7E01E" w14:textId="77777777">
        <w:trPr>
          <w:tblHeader/>
          <w:tblCellSpacing w:w="15" w:type="dxa"/>
        </w:trPr>
        <w:tc>
          <w:tcPr>
            <w:tcW w:w="0" w:type="auto"/>
            <w:vAlign w:val="center"/>
            <w:hideMark/>
          </w:tcPr>
          <w:p w14:paraId="0F996A89" w14:textId="77777777" w:rsidR="000526D5" w:rsidRDefault="000526D5">
            <w:pPr>
              <w:jc w:val="center"/>
              <w:rPr>
                <w:b/>
                <w:bCs/>
              </w:rPr>
            </w:pPr>
            <w:r>
              <w:rPr>
                <w:b/>
                <w:bCs/>
              </w:rPr>
              <w:t>Operation</w:t>
            </w:r>
          </w:p>
        </w:tc>
        <w:tc>
          <w:tcPr>
            <w:tcW w:w="0" w:type="auto"/>
            <w:vAlign w:val="center"/>
            <w:hideMark/>
          </w:tcPr>
          <w:p w14:paraId="0B98B156" w14:textId="77777777" w:rsidR="000526D5" w:rsidRDefault="000526D5">
            <w:pPr>
              <w:jc w:val="center"/>
              <w:rPr>
                <w:b/>
                <w:bCs/>
              </w:rPr>
            </w:pPr>
            <w:r>
              <w:rPr>
                <w:b/>
                <w:bCs/>
              </w:rPr>
              <w:t>Complexity</w:t>
            </w:r>
          </w:p>
        </w:tc>
      </w:tr>
      <w:tr w:rsidR="000526D5" w14:paraId="1DAB2434" w14:textId="77777777">
        <w:trPr>
          <w:tblCellSpacing w:w="15" w:type="dxa"/>
        </w:trPr>
        <w:tc>
          <w:tcPr>
            <w:tcW w:w="0" w:type="auto"/>
            <w:vAlign w:val="center"/>
            <w:hideMark/>
          </w:tcPr>
          <w:p w14:paraId="23BDE1BA" w14:textId="77777777" w:rsidR="000526D5" w:rsidRDefault="000526D5">
            <w:r>
              <w:t>Bubble Sort</w:t>
            </w:r>
          </w:p>
        </w:tc>
        <w:tc>
          <w:tcPr>
            <w:tcW w:w="0" w:type="auto"/>
            <w:vAlign w:val="center"/>
            <w:hideMark/>
          </w:tcPr>
          <w:p w14:paraId="468955BE" w14:textId="77777777" w:rsidR="000526D5" w:rsidRDefault="000526D5">
            <w:r>
              <w:t>O(n²)</w:t>
            </w:r>
          </w:p>
        </w:tc>
      </w:tr>
      <w:tr w:rsidR="000526D5" w14:paraId="14E36C8B" w14:textId="77777777">
        <w:trPr>
          <w:tblCellSpacing w:w="15" w:type="dxa"/>
        </w:trPr>
        <w:tc>
          <w:tcPr>
            <w:tcW w:w="0" w:type="auto"/>
            <w:vAlign w:val="center"/>
            <w:hideMark/>
          </w:tcPr>
          <w:p w14:paraId="4998B1FC" w14:textId="77777777" w:rsidR="000526D5" w:rsidRDefault="000526D5">
            <w:r>
              <w:lastRenderedPageBreak/>
              <w:t>Quick Sort (Average)</w:t>
            </w:r>
          </w:p>
        </w:tc>
        <w:tc>
          <w:tcPr>
            <w:tcW w:w="0" w:type="auto"/>
            <w:vAlign w:val="center"/>
            <w:hideMark/>
          </w:tcPr>
          <w:p w14:paraId="01F0FB40" w14:textId="77777777" w:rsidR="000526D5" w:rsidRDefault="000526D5">
            <w:proofErr w:type="gramStart"/>
            <w:r>
              <w:t>O(</w:t>
            </w:r>
            <w:proofErr w:type="gramEnd"/>
            <w:r>
              <w:t>n log n)</w:t>
            </w:r>
          </w:p>
        </w:tc>
      </w:tr>
      <w:tr w:rsidR="000526D5" w14:paraId="410140D8" w14:textId="77777777">
        <w:trPr>
          <w:tblCellSpacing w:w="15" w:type="dxa"/>
        </w:trPr>
        <w:tc>
          <w:tcPr>
            <w:tcW w:w="0" w:type="auto"/>
            <w:vAlign w:val="center"/>
            <w:hideMark/>
          </w:tcPr>
          <w:p w14:paraId="73C7BD01" w14:textId="77777777" w:rsidR="000526D5" w:rsidRDefault="000526D5">
            <w:r>
              <w:t>Quick Sort (Worst)</w:t>
            </w:r>
          </w:p>
        </w:tc>
        <w:tc>
          <w:tcPr>
            <w:tcW w:w="0" w:type="auto"/>
            <w:vAlign w:val="center"/>
            <w:hideMark/>
          </w:tcPr>
          <w:p w14:paraId="50AABC29" w14:textId="77777777" w:rsidR="000526D5" w:rsidRDefault="000526D5">
            <w:r>
              <w:t>O(n²)</w:t>
            </w:r>
          </w:p>
        </w:tc>
      </w:tr>
    </w:tbl>
    <w:p w14:paraId="6821710A" w14:textId="77777777" w:rsidR="000526D5" w:rsidRDefault="000526D5" w:rsidP="000526D5">
      <w:pPr>
        <w:pStyle w:val="Heading3"/>
      </w:pPr>
      <w:r>
        <w:t>Future Enhancements</w:t>
      </w:r>
    </w:p>
    <w:p w14:paraId="65FA6CEA" w14:textId="77777777" w:rsidR="000526D5" w:rsidRDefault="000526D5" w:rsidP="000526D5">
      <w:pPr>
        <w:numPr>
          <w:ilvl w:val="0"/>
          <w:numId w:val="14"/>
        </w:numPr>
        <w:spacing w:before="100" w:beforeAutospacing="1" w:after="100" w:afterAutospacing="1" w:line="240" w:lineRule="auto"/>
      </w:pPr>
      <w:r>
        <w:t xml:space="preserve">Add Merge Sort and Heap Sort. </w:t>
      </w:r>
    </w:p>
    <w:p w14:paraId="53313682" w14:textId="77777777" w:rsidR="000526D5" w:rsidRDefault="000526D5" w:rsidP="000526D5">
      <w:pPr>
        <w:numPr>
          <w:ilvl w:val="0"/>
          <w:numId w:val="14"/>
        </w:numPr>
        <w:spacing w:before="100" w:beforeAutospacing="1" w:after="100" w:afterAutospacing="1" w:line="240" w:lineRule="auto"/>
      </w:pPr>
      <w:r>
        <w:t xml:space="preserve">Read orders from a database. </w:t>
      </w:r>
    </w:p>
    <w:p w14:paraId="2204E97A" w14:textId="77777777" w:rsidR="000526D5" w:rsidRDefault="000526D5" w:rsidP="000526D5">
      <w:pPr>
        <w:numPr>
          <w:ilvl w:val="0"/>
          <w:numId w:val="14"/>
        </w:numPr>
        <w:spacing w:before="100" w:beforeAutospacing="1" w:after="100" w:afterAutospacing="1" w:line="240" w:lineRule="auto"/>
      </w:pPr>
      <w:r>
        <w:t xml:space="preserve">Sort in ascending or descending order. </w:t>
      </w:r>
    </w:p>
    <w:p w14:paraId="317DB567" w14:textId="77777777" w:rsidR="000526D5" w:rsidRDefault="000526D5" w:rsidP="000526D5">
      <w:pPr>
        <w:numPr>
          <w:ilvl w:val="0"/>
          <w:numId w:val="14"/>
        </w:numPr>
        <w:spacing w:before="100" w:beforeAutospacing="1" w:after="100" w:afterAutospacing="1" w:line="240" w:lineRule="auto"/>
      </w:pPr>
      <w:r>
        <w:t xml:space="preserve">Add a graphical user interface. </w:t>
      </w:r>
    </w:p>
    <w:p w14:paraId="3EA50038" w14:textId="77777777" w:rsidR="000526D5" w:rsidRDefault="000526D5" w:rsidP="000526D5">
      <w:pPr>
        <w:numPr>
          <w:ilvl w:val="0"/>
          <w:numId w:val="14"/>
        </w:numPr>
        <w:spacing w:before="100" w:beforeAutospacing="1" w:after="100" w:afterAutospacing="1" w:line="240" w:lineRule="auto"/>
      </w:pPr>
      <w:r>
        <w:t xml:space="preserve">Export sorted orders to CSV or PDF. </w:t>
      </w:r>
    </w:p>
    <w:p w14:paraId="5B0628FA" w14:textId="77777777" w:rsidR="000526D5" w:rsidRDefault="000526D5" w:rsidP="000526D5">
      <w:pPr>
        <w:pStyle w:val="Heading3"/>
      </w:pPr>
      <w:r>
        <w:t>Conclusion</w:t>
      </w:r>
    </w:p>
    <w:p w14:paraId="165EE759" w14:textId="77777777" w:rsidR="000526D5" w:rsidRDefault="000526D5" w:rsidP="000526D5">
      <w:pPr>
        <w:pStyle w:val="NormalWeb"/>
      </w:pPr>
      <w:r>
        <w:t>This project successfully demonstrates the implementation of Bubble Sort and Quick Sort for sorting customer orders. Bubble Sort is simple but inefficient for large datasets, while Quick Sort provides significantly better performance and is the preferred choice for real-world applications.</w:t>
      </w:r>
    </w:p>
    <w:p w14:paraId="03508B88" w14:textId="6AD9FDAA" w:rsidR="009E683E" w:rsidRPr="000526D5" w:rsidRDefault="009E683E" w:rsidP="000526D5"/>
    <w:sectPr w:rsidR="009E683E" w:rsidRPr="000526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4734F6"/>
    <w:multiLevelType w:val="multilevel"/>
    <w:tmpl w:val="0244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21393"/>
    <w:multiLevelType w:val="multilevel"/>
    <w:tmpl w:val="55FA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A0A29"/>
    <w:multiLevelType w:val="multilevel"/>
    <w:tmpl w:val="FDC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E0331"/>
    <w:multiLevelType w:val="multilevel"/>
    <w:tmpl w:val="47F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47DA6"/>
    <w:multiLevelType w:val="multilevel"/>
    <w:tmpl w:val="2CA89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4026082">
    <w:abstractNumId w:val="8"/>
  </w:num>
  <w:num w:numId="2" w16cid:durableId="774786694">
    <w:abstractNumId w:val="6"/>
  </w:num>
  <w:num w:numId="3" w16cid:durableId="1428430406">
    <w:abstractNumId w:val="5"/>
  </w:num>
  <w:num w:numId="4" w16cid:durableId="1535771663">
    <w:abstractNumId w:val="4"/>
  </w:num>
  <w:num w:numId="5" w16cid:durableId="1319991275">
    <w:abstractNumId w:val="7"/>
  </w:num>
  <w:num w:numId="6" w16cid:durableId="135342088">
    <w:abstractNumId w:val="3"/>
  </w:num>
  <w:num w:numId="7" w16cid:durableId="1656108091">
    <w:abstractNumId w:val="2"/>
  </w:num>
  <w:num w:numId="8" w16cid:durableId="1448886393">
    <w:abstractNumId w:val="1"/>
  </w:num>
  <w:num w:numId="9" w16cid:durableId="521280609">
    <w:abstractNumId w:val="0"/>
  </w:num>
  <w:num w:numId="10" w16cid:durableId="55980666">
    <w:abstractNumId w:val="10"/>
  </w:num>
  <w:num w:numId="11" w16cid:durableId="1463958470">
    <w:abstractNumId w:val="9"/>
  </w:num>
  <w:num w:numId="12" w16cid:durableId="1521310478">
    <w:abstractNumId w:val="11"/>
  </w:num>
  <w:num w:numId="13" w16cid:durableId="275605955">
    <w:abstractNumId w:val="13"/>
  </w:num>
  <w:num w:numId="14" w16cid:durableId="7475363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6D5"/>
    <w:rsid w:val="0006063C"/>
    <w:rsid w:val="0015074B"/>
    <w:rsid w:val="0029639D"/>
    <w:rsid w:val="00326F90"/>
    <w:rsid w:val="009E683E"/>
    <w:rsid w:val="00AA1D8D"/>
    <w:rsid w:val="00AE490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358ADF-D229-4311-AC1F-0E78741A8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26D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26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Gnaneshwar RL</cp:lastModifiedBy>
  <cp:revision>2</cp:revision>
  <dcterms:created xsi:type="dcterms:W3CDTF">2013-12-23T23:15:00Z</dcterms:created>
  <dcterms:modified xsi:type="dcterms:W3CDTF">2026-07-03T18:04:00Z</dcterms:modified>
  <cp:category/>
</cp:coreProperties>
</file>