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D97A" w14:textId="77777777" w:rsidR="00F028CA" w:rsidRPr="00F028CA" w:rsidRDefault="00F028CA" w:rsidP="00F028CA">
      <w:pPr>
        <w:rPr>
          <w:b/>
          <w:bCs/>
        </w:rPr>
      </w:pPr>
      <w:r w:rsidRPr="00F028CA">
        <w:rPr>
          <w:b/>
          <w:bCs/>
        </w:rPr>
        <w:t>Exercise 6 – Library Management System</w:t>
      </w:r>
    </w:p>
    <w:p w14:paraId="294C082B" w14:textId="77777777" w:rsidR="00F028CA" w:rsidRPr="00F028CA" w:rsidRDefault="00F028CA" w:rsidP="00F028CA">
      <w:pPr>
        <w:rPr>
          <w:b/>
          <w:bCs/>
        </w:rPr>
      </w:pPr>
      <w:r w:rsidRPr="00F028CA">
        <w:rPr>
          <w:b/>
          <w:bCs/>
        </w:rPr>
        <w:t>Project Title</w:t>
      </w:r>
    </w:p>
    <w:p w14:paraId="64E2345B" w14:textId="77777777" w:rsidR="00F028CA" w:rsidRPr="00F028CA" w:rsidRDefault="00F028CA" w:rsidP="00F028CA">
      <w:r w:rsidRPr="00F028CA">
        <w:t>Library Management System using Linear Search and Binary Search in Java</w:t>
      </w:r>
    </w:p>
    <w:p w14:paraId="54FF85FC" w14:textId="77777777" w:rsidR="00F028CA" w:rsidRPr="00F028CA" w:rsidRDefault="00F028CA" w:rsidP="00F028CA">
      <w:pPr>
        <w:rPr>
          <w:b/>
          <w:bCs/>
        </w:rPr>
      </w:pPr>
      <w:r w:rsidRPr="00F028CA">
        <w:rPr>
          <w:b/>
          <w:bCs/>
        </w:rPr>
        <w:t>Objective</w:t>
      </w:r>
    </w:p>
    <w:p w14:paraId="69C40935" w14:textId="77777777" w:rsidR="00F028CA" w:rsidRPr="00F028CA" w:rsidRDefault="00F028CA" w:rsidP="00F028CA">
      <w:r w:rsidRPr="00F028CA">
        <w:t>The objective of this project is to develop a Library Management System that enables users to search books efficiently using Linear Search and Binary Search algorithms. The project demonstrates the implementation and comparison of both search techniques.</w:t>
      </w:r>
    </w:p>
    <w:p w14:paraId="20A22F57" w14:textId="77777777" w:rsidR="00F028CA" w:rsidRPr="00F028CA" w:rsidRDefault="00F028CA" w:rsidP="00F028CA">
      <w:pPr>
        <w:rPr>
          <w:b/>
          <w:bCs/>
        </w:rPr>
      </w:pPr>
      <w:r w:rsidRPr="00F028CA">
        <w:rPr>
          <w:b/>
          <w:bCs/>
        </w:rPr>
        <w:t>Problem Statement</w:t>
      </w:r>
    </w:p>
    <w:p w14:paraId="08FEE477" w14:textId="77777777" w:rsidR="00F028CA" w:rsidRPr="00F028CA" w:rsidRDefault="00F028CA" w:rsidP="00F028CA">
      <w:r w:rsidRPr="00F028CA">
        <w:t>Libraries maintain thousands of books, making efficient searching essential. Searching books quickly by title improves user experience and reduces search time. This project compares Linear Search and Binary Search to identify the most suitable algorithm for different datasets.</w:t>
      </w:r>
    </w:p>
    <w:p w14:paraId="358F6420" w14:textId="77777777" w:rsidR="00F028CA" w:rsidRPr="00F028CA" w:rsidRDefault="00F028CA" w:rsidP="00F028CA">
      <w:pPr>
        <w:rPr>
          <w:b/>
          <w:bCs/>
        </w:rPr>
      </w:pPr>
      <w:r w:rsidRPr="00F028CA">
        <w:rPr>
          <w:b/>
          <w:bCs/>
        </w:rPr>
        <w:t>Software Requirements</w:t>
      </w:r>
    </w:p>
    <w:p w14:paraId="5900F09F" w14:textId="77777777" w:rsidR="00F028CA" w:rsidRPr="00F028CA" w:rsidRDefault="00F028CA" w:rsidP="00F028CA">
      <w:pPr>
        <w:numPr>
          <w:ilvl w:val="0"/>
          <w:numId w:val="10"/>
        </w:numPr>
      </w:pPr>
      <w:r w:rsidRPr="00F028CA">
        <w:t>Java JDK 17 or above</w:t>
      </w:r>
    </w:p>
    <w:p w14:paraId="141BEB2A" w14:textId="77777777" w:rsidR="00F028CA" w:rsidRPr="00F028CA" w:rsidRDefault="00F028CA" w:rsidP="00F028CA">
      <w:pPr>
        <w:numPr>
          <w:ilvl w:val="0"/>
          <w:numId w:val="10"/>
        </w:numPr>
      </w:pPr>
      <w:r w:rsidRPr="00F028CA">
        <w:t>IntelliJ IDEA / Eclipse / VS Code</w:t>
      </w:r>
    </w:p>
    <w:p w14:paraId="0E197736" w14:textId="77777777" w:rsidR="00F028CA" w:rsidRPr="00F028CA" w:rsidRDefault="00F028CA" w:rsidP="00F028CA">
      <w:pPr>
        <w:rPr>
          <w:b/>
          <w:bCs/>
        </w:rPr>
      </w:pPr>
      <w:r w:rsidRPr="00F028CA">
        <w:rPr>
          <w:b/>
          <w:bCs/>
        </w:rPr>
        <w:t>Functional Requirements</w:t>
      </w:r>
    </w:p>
    <w:p w14:paraId="01FF1B01" w14:textId="77777777" w:rsidR="00F028CA" w:rsidRPr="00F028CA" w:rsidRDefault="00F028CA" w:rsidP="00F028CA">
      <w:pPr>
        <w:numPr>
          <w:ilvl w:val="0"/>
          <w:numId w:val="11"/>
        </w:numPr>
      </w:pPr>
      <w:r w:rsidRPr="00F028CA">
        <w:t>Store book details.</w:t>
      </w:r>
    </w:p>
    <w:p w14:paraId="32BB944F" w14:textId="77777777" w:rsidR="00F028CA" w:rsidRPr="00F028CA" w:rsidRDefault="00F028CA" w:rsidP="00F028CA">
      <w:pPr>
        <w:numPr>
          <w:ilvl w:val="0"/>
          <w:numId w:val="11"/>
        </w:numPr>
      </w:pPr>
      <w:r w:rsidRPr="00F028CA">
        <w:t>Display available books.</w:t>
      </w:r>
    </w:p>
    <w:p w14:paraId="61357537" w14:textId="77777777" w:rsidR="00F028CA" w:rsidRPr="00F028CA" w:rsidRDefault="00F028CA" w:rsidP="00F028CA">
      <w:pPr>
        <w:numPr>
          <w:ilvl w:val="0"/>
          <w:numId w:val="11"/>
        </w:numPr>
      </w:pPr>
      <w:r w:rsidRPr="00F028CA">
        <w:t>Search books using Linear Search.</w:t>
      </w:r>
    </w:p>
    <w:p w14:paraId="5ADE99A4" w14:textId="77777777" w:rsidR="00F028CA" w:rsidRPr="00F028CA" w:rsidRDefault="00F028CA" w:rsidP="00F028CA">
      <w:pPr>
        <w:numPr>
          <w:ilvl w:val="0"/>
          <w:numId w:val="11"/>
        </w:numPr>
      </w:pPr>
      <w:r w:rsidRPr="00F028CA">
        <w:t>Search books using Binary Search.</w:t>
      </w:r>
    </w:p>
    <w:p w14:paraId="28B9208A" w14:textId="77777777" w:rsidR="00F028CA" w:rsidRPr="00F028CA" w:rsidRDefault="00F028CA" w:rsidP="00F028CA">
      <w:pPr>
        <w:rPr>
          <w:b/>
          <w:bCs/>
        </w:rPr>
      </w:pPr>
      <w:r w:rsidRPr="00F028CA">
        <w:rPr>
          <w:b/>
          <w:bCs/>
        </w:rPr>
        <w:t>Non-Functional Requirements</w:t>
      </w:r>
    </w:p>
    <w:p w14:paraId="6122208D" w14:textId="77777777" w:rsidR="00F028CA" w:rsidRPr="00F028CA" w:rsidRDefault="00F028CA" w:rsidP="00F028CA">
      <w:pPr>
        <w:numPr>
          <w:ilvl w:val="0"/>
          <w:numId w:val="12"/>
        </w:numPr>
      </w:pPr>
      <w:r w:rsidRPr="00F028CA">
        <w:t>Fast search operations.</w:t>
      </w:r>
    </w:p>
    <w:p w14:paraId="7547B9EE" w14:textId="77777777" w:rsidR="00F028CA" w:rsidRPr="00F028CA" w:rsidRDefault="00F028CA" w:rsidP="00F028CA">
      <w:pPr>
        <w:numPr>
          <w:ilvl w:val="0"/>
          <w:numId w:val="12"/>
        </w:numPr>
      </w:pPr>
      <w:r w:rsidRPr="00F028CA">
        <w:t>Easy-to-use console interface.</w:t>
      </w:r>
    </w:p>
    <w:p w14:paraId="5BB4D133" w14:textId="77777777" w:rsidR="00F028CA" w:rsidRPr="00F028CA" w:rsidRDefault="00F028CA" w:rsidP="00F028CA">
      <w:pPr>
        <w:numPr>
          <w:ilvl w:val="0"/>
          <w:numId w:val="12"/>
        </w:numPr>
      </w:pPr>
      <w:r w:rsidRPr="00F028CA">
        <w:t>Modular and maintainable code.</w:t>
      </w:r>
    </w:p>
    <w:p w14:paraId="42CA878A" w14:textId="77777777" w:rsidR="00F028CA" w:rsidRPr="00F028CA" w:rsidRDefault="00F028CA" w:rsidP="00F028CA">
      <w:pPr>
        <w:rPr>
          <w:b/>
          <w:bCs/>
        </w:rPr>
      </w:pPr>
      <w:r w:rsidRPr="00F028CA">
        <w:rPr>
          <w:b/>
          <w:bCs/>
        </w:rPr>
        <w:t>Data Structure Used</w:t>
      </w:r>
    </w:p>
    <w:p w14:paraId="6EBE9631" w14:textId="77777777" w:rsidR="00F028CA" w:rsidRPr="00F028CA" w:rsidRDefault="00F028CA" w:rsidP="00F028CA">
      <w:r w:rsidRPr="00F028CA">
        <w:rPr>
          <w:b/>
          <w:bCs/>
        </w:rPr>
        <w:t>Array</w:t>
      </w:r>
    </w:p>
    <w:p w14:paraId="2094C692" w14:textId="77777777" w:rsidR="00F028CA" w:rsidRPr="00F028CA" w:rsidRDefault="00F028CA" w:rsidP="00F028CA">
      <w:r w:rsidRPr="00F028CA">
        <w:t>The application stores book records in an array because it allows easy traversal and sorting for demonstrating search algorithms.</w:t>
      </w:r>
    </w:p>
    <w:p w14:paraId="069290C1" w14:textId="77777777" w:rsidR="00F028CA" w:rsidRPr="00F028CA" w:rsidRDefault="00F028CA" w:rsidP="00F028CA">
      <w:pPr>
        <w:rPr>
          <w:b/>
          <w:bCs/>
        </w:rPr>
      </w:pPr>
      <w:r w:rsidRPr="00F028CA">
        <w:rPr>
          <w:b/>
          <w:bCs/>
        </w:rPr>
        <w:lastRenderedPageBreak/>
        <w:t>Modules</w:t>
      </w:r>
    </w:p>
    <w:p w14:paraId="3FC7FB0E" w14:textId="77777777" w:rsidR="00F028CA" w:rsidRPr="00F028CA" w:rsidRDefault="00F028CA" w:rsidP="00F028CA">
      <w:pPr>
        <w:numPr>
          <w:ilvl w:val="0"/>
          <w:numId w:val="13"/>
        </w:numPr>
      </w:pPr>
      <w:r w:rsidRPr="00F028CA">
        <w:t>Book Class</w:t>
      </w:r>
    </w:p>
    <w:p w14:paraId="75F711BD" w14:textId="77777777" w:rsidR="00F028CA" w:rsidRPr="00F028CA" w:rsidRDefault="00F028CA" w:rsidP="00F028CA">
      <w:pPr>
        <w:numPr>
          <w:ilvl w:val="0"/>
          <w:numId w:val="13"/>
        </w:numPr>
      </w:pPr>
      <w:r w:rsidRPr="00F028CA">
        <w:t>Display Module</w:t>
      </w:r>
    </w:p>
    <w:p w14:paraId="22706EB5" w14:textId="77777777" w:rsidR="00F028CA" w:rsidRPr="00F028CA" w:rsidRDefault="00F028CA" w:rsidP="00F028CA">
      <w:pPr>
        <w:numPr>
          <w:ilvl w:val="0"/>
          <w:numId w:val="13"/>
        </w:numPr>
      </w:pPr>
      <w:r w:rsidRPr="00F028CA">
        <w:t>Linear Search Module</w:t>
      </w:r>
    </w:p>
    <w:p w14:paraId="4E53D0B9" w14:textId="77777777" w:rsidR="00F028CA" w:rsidRPr="00F028CA" w:rsidRDefault="00F028CA" w:rsidP="00F028CA">
      <w:pPr>
        <w:numPr>
          <w:ilvl w:val="0"/>
          <w:numId w:val="13"/>
        </w:numPr>
      </w:pPr>
      <w:r w:rsidRPr="00F028CA">
        <w:t>Binary Search Module</w:t>
      </w:r>
    </w:p>
    <w:p w14:paraId="007B212D" w14:textId="77777777" w:rsidR="00F028CA" w:rsidRPr="00F028CA" w:rsidRDefault="00F028CA" w:rsidP="00F028CA">
      <w:pPr>
        <w:rPr>
          <w:b/>
          <w:bCs/>
        </w:rPr>
      </w:pPr>
      <w:r w:rsidRPr="00F028CA">
        <w:rPr>
          <w:b/>
          <w:bCs/>
        </w:rPr>
        <w:t>Algorithms</w:t>
      </w:r>
    </w:p>
    <w:p w14:paraId="0EB47845" w14:textId="77777777" w:rsidR="00F028CA" w:rsidRPr="00F028CA" w:rsidRDefault="00F028CA" w:rsidP="00F028CA">
      <w:pPr>
        <w:rPr>
          <w:b/>
          <w:bCs/>
        </w:rPr>
      </w:pPr>
      <w:r w:rsidRPr="00F028CA">
        <w:rPr>
          <w:b/>
          <w:bCs/>
        </w:rPr>
        <w:t>Linear Search</w:t>
      </w:r>
    </w:p>
    <w:p w14:paraId="3C769608" w14:textId="77777777" w:rsidR="00F028CA" w:rsidRPr="00F028CA" w:rsidRDefault="00F028CA" w:rsidP="00F028CA">
      <w:pPr>
        <w:numPr>
          <w:ilvl w:val="0"/>
          <w:numId w:val="14"/>
        </w:numPr>
      </w:pPr>
      <w:r w:rsidRPr="00F028CA">
        <w:t>Traverse the array from beginning to end.</w:t>
      </w:r>
    </w:p>
    <w:p w14:paraId="2C668145" w14:textId="77777777" w:rsidR="00F028CA" w:rsidRPr="00F028CA" w:rsidRDefault="00F028CA" w:rsidP="00F028CA">
      <w:pPr>
        <w:numPr>
          <w:ilvl w:val="0"/>
          <w:numId w:val="14"/>
        </w:numPr>
      </w:pPr>
      <w:r w:rsidRPr="00F028CA">
        <w:t>Compare each book title with the search key.</w:t>
      </w:r>
    </w:p>
    <w:p w14:paraId="7379F374" w14:textId="77777777" w:rsidR="00F028CA" w:rsidRPr="00F028CA" w:rsidRDefault="00F028CA" w:rsidP="00F028CA">
      <w:pPr>
        <w:numPr>
          <w:ilvl w:val="0"/>
          <w:numId w:val="14"/>
        </w:numPr>
      </w:pPr>
      <w:r w:rsidRPr="00F028CA">
        <w:t>Return the matching book if found.</w:t>
      </w:r>
    </w:p>
    <w:p w14:paraId="287D9C9B" w14:textId="77777777" w:rsidR="00F028CA" w:rsidRPr="00F028CA" w:rsidRDefault="00F028CA" w:rsidP="00F028CA">
      <w:pPr>
        <w:rPr>
          <w:b/>
          <w:bCs/>
        </w:rPr>
      </w:pPr>
      <w:r w:rsidRPr="00F028CA">
        <w:rPr>
          <w:b/>
          <w:bCs/>
        </w:rPr>
        <w:t>Binary Search</w:t>
      </w:r>
    </w:p>
    <w:p w14:paraId="75EDBCB3" w14:textId="77777777" w:rsidR="00F028CA" w:rsidRPr="00F028CA" w:rsidRDefault="00F028CA" w:rsidP="00F028CA">
      <w:pPr>
        <w:numPr>
          <w:ilvl w:val="0"/>
          <w:numId w:val="15"/>
        </w:numPr>
      </w:pPr>
      <w:r w:rsidRPr="00F028CA">
        <w:t>Sort the array by title.</w:t>
      </w:r>
    </w:p>
    <w:p w14:paraId="3C6D096D" w14:textId="77777777" w:rsidR="00F028CA" w:rsidRPr="00F028CA" w:rsidRDefault="00F028CA" w:rsidP="00F028CA">
      <w:pPr>
        <w:numPr>
          <w:ilvl w:val="0"/>
          <w:numId w:val="15"/>
        </w:numPr>
      </w:pPr>
      <w:r w:rsidRPr="00F028CA">
        <w:t>Compare the middle element with the search key.</w:t>
      </w:r>
    </w:p>
    <w:p w14:paraId="3E0F71BD" w14:textId="77777777" w:rsidR="00F028CA" w:rsidRPr="00F028CA" w:rsidRDefault="00F028CA" w:rsidP="00F028CA">
      <w:pPr>
        <w:numPr>
          <w:ilvl w:val="0"/>
          <w:numId w:val="15"/>
        </w:numPr>
      </w:pPr>
      <w:r w:rsidRPr="00F028CA">
        <w:t>Continue searching in the left or right half until the book is found.</w:t>
      </w:r>
    </w:p>
    <w:p w14:paraId="718B4303" w14:textId="77777777" w:rsidR="00F028CA" w:rsidRPr="00F028CA" w:rsidRDefault="00F028CA" w:rsidP="00F028CA">
      <w:pPr>
        <w:rPr>
          <w:b/>
          <w:bCs/>
        </w:rPr>
      </w:pPr>
      <w:r w:rsidRPr="00F028CA">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1791"/>
      </w:tblGrid>
      <w:tr w:rsidR="00F028CA" w:rsidRPr="00F028CA" w14:paraId="5A3004B9" w14:textId="77777777">
        <w:trPr>
          <w:tblHeader/>
          <w:tblCellSpacing w:w="15" w:type="dxa"/>
        </w:trPr>
        <w:tc>
          <w:tcPr>
            <w:tcW w:w="0" w:type="auto"/>
            <w:vAlign w:val="center"/>
            <w:hideMark/>
          </w:tcPr>
          <w:p w14:paraId="0696C4C0" w14:textId="77777777" w:rsidR="00F028CA" w:rsidRPr="00F028CA" w:rsidRDefault="00F028CA" w:rsidP="00F028CA">
            <w:pPr>
              <w:rPr>
                <w:b/>
                <w:bCs/>
              </w:rPr>
            </w:pPr>
            <w:r w:rsidRPr="00F028CA">
              <w:rPr>
                <w:b/>
                <w:bCs/>
              </w:rPr>
              <w:t>Operation</w:t>
            </w:r>
          </w:p>
        </w:tc>
        <w:tc>
          <w:tcPr>
            <w:tcW w:w="0" w:type="auto"/>
            <w:vAlign w:val="center"/>
            <w:hideMark/>
          </w:tcPr>
          <w:p w14:paraId="6106BA90" w14:textId="77777777" w:rsidR="00F028CA" w:rsidRPr="00F028CA" w:rsidRDefault="00F028CA" w:rsidP="00F028CA">
            <w:pPr>
              <w:rPr>
                <w:b/>
                <w:bCs/>
              </w:rPr>
            </w:pPr>
            <w:r w:rsidRPr="00F028CA">
              <w:rPr>
                <w:b/>
                <w:bCs/>
              </w:rPr>
              <w:t>Time Complexity</w:t>
            </w:r>
          </w:p>
        </w:tc>
      </w:tr>
      <w:tr w:rsidR="00F028CA" w:rsidRPr="00F028CA" w14:paraId="568FD0E1" w14:textId="77777777">
        <w:trPr>
          <w:tblCellSpacing w:w="15" w:type="dxa"/>
        </w:trPr>
        <w:tc>
          <w:tcPr>
            <w:tcW w:w="0" w:type="auto"/>
            <w:vAlign w:val="center"/>
            <w:hideMark/>
          </w:tcPr>
          <w:p w14:paraId="7F3201F3" w14:textId="77777777" w:rsidR="00F028CA" w:rsidRPr="00F028CA" w:rsidRDefault="00F028CA" w:rsidP="00F028CA">
            <w:r w:rsidRPr="00F028CA">
              <w:t>Linear Search</w:t>
            </w:r>
          </w:p>
        </w:tc>
        <w:tc>
          <w:tcPr>
            <w:tcW w:w="0" w:type="auto"/>
            <w:vAlign w:val="center"/>
            <w:hideMark/>
          </w:tcPr>
          <w:p w14:paraId="3C81B1D3" w14:textId="77777777" w:rsidR="00F028CA" w:rsidRPr="00F028CA" w:rsidRDefault="00F028CA" w:rsidP="00F028CA">
            <w:r w:rsidRPr="00F028CA">
              <w:t>O(n)</w:t>
            </w:r>
          </w:p>
        </w:tc>
      </w:tr>
      <w:tr w:rsidR="00F028CA" w:rsidRPr="00F028CA" w14:paraId="7D7025E1" w14:textId="77777777">
        <w:trPr>
          <w:tblCellSpacing w:w="15" w:type="dxa"/>
        </w:trPr>
        <w:tc>
          <w:tcPr>
            <w:tcW w:w="0" w:type="auto"/>
            <w:vAlign w:val="center"/>
            <w:hideMark/>
          </w:tcPr>
          <w:p w14:paraId="664D30C9" w14:textId="77777777" w:rsidR="00F028CA" w:rsidRPr="00F028CA" w:rsidRDefault="00F028CA" w:rsidP="00F028CA">
            <w:r w:rsidRPr="00F028CA">
              <w:t>Binary Search</w:t>
            </w:r>
          </w:p>
        </w:tc>
        <w:tc>
          <w:tcPr>
            <w:tcW w:w="0" w:type="auto"/>
            <w:vAlign w:val="center"/>
            <w:hideMark/>
          </w:tcPr>
          <w:p w14:paraId="3A55822F" w14:textId="77777777" w:rsidR="00F028CA" w:rsidRPr="00F028CA" w:rsidRDefault="00F028CA" w:rsidP="00F028CA">
            <w:proofErr w:type="gramStart"/>
            <w:r w:rsidRPr="00F028CA">
              <w:t>O(</w:t>
            </w:r>
            <w:proofErr w:type="gramEnd"/>
            <w:r w:rsidRPr="00F028CA">
              <w:t>log n)</w:t>
            </w:r>
          </w:p>
        </w:tc>
      </w:tr>
    </w:tbl>
    <w:p w14:paraId="526A1CA7" w14:textId="77777777" w:rsidR="00F028CA" w:rsidRPr="00F028CA" w:rsidRDefault="00F028CA" w:rsidP="00F028CA">
      <w:pPr>
        <w:rPr>
          <w:b/>
          <w:bCs/>
        </w:rPr>
      </w:pPr>
      <w:r w:rsidRPr="00F028CA">
        <w:rPr>
          <w:b/>
          <w:bCs/>
        </w:rPr>
        <w:t>Advantages</w:t>
      </w:r>
    </w:p>
    <w:p w14:paraId="4BDA0C82" w14:textId="77777777" w:rsidR="00F028CA" w:rsidRPr="00F028CA" w:rsidRDefault="00F028CA" w:rsidP="00F028CA">
      <w:pPr>
        <w:rPr>
          <w:b/>
          <w:bCs/>
        </w:rPr>
      </w:pPr>
      <w:r w:rsidRPr="00F028CA">
        <w:rPr>
          <w:b/>
          <w:bCs/>
        </w:rPr>
        <w:t>Linear Search</w:t>
      </w:r>
    </w:p>
    <w:p w14:paraId="071EA8E7" w14:textId="77777777" w:rsidR="00F028CA" w:rsidRPr="00F028CA" w:rsidRDefault="00F028CA" w:rsidP="00F028CA">
      <w:pPr>
        <w:numPr>
          <w:ilvl w:val="0"/>
          <w:numId w:val="16"/>
        </w:numPr>
      </w:pPr>
      <w:r w:rsidRPr="00F028CA">
        <w:t>Works on both sorted and unsorted arrays.</w:t>
      </w:r>
    </w:p>
    <w:p w14:paraId="3E4258F2" w14:textId="77777777" w:rsidR="00F028CA" w:rsidRPr="00F028CA" w:rsidRDefault="00F028CA" w:rsidP="00F028CA">
      <w:pPr>
        <w:numPr>
          <w:ilvl w:val="0"/>
          <w:numId w:val="16"/>
        </w:numPr>
      </w:pPr>
      <w:r w:rsidRPr="00F028CA">
        <w:t>Easy to implement.</w:t>
      </w:r>
    </w:p>
    <w:p w14:paraId="125B0A24" w14:textId="77777777" w:rsidR="00F028CA" w:rsidRPr="00F028CA" w:rsidRDefault="00F028CA" w:rsidP="00F028CA">
      <w:pPr>
        <w:rPr>
          <w:b/>
          <w:bCs/>
        </w:rPr>
      </w:pPr>
      <w:r w:rsidRPr="00F028CA">
        <w:rPr>
          <w:b/>
          <w:bCs/>
        </w:rPr>
        <w:t>Binary Search</w:t>
      </w:r>
    </w:p>
    <w:p w14:paraId="49A0D2D5" w14:textId="77777777" w:rsidR="00F028CA" w:rsidRPr="00F028CA" w:rsidRDefault="00F028CA" w:rsidP="00F028CA">
      <w:pPr>
        <w:numPr>
          <w:ilvl w:val="0"/>
          <w:numId w:val="17"/>
        </w:numPr>
      </w:pPr>
      <w:r w:rsidRPr="00F028CA">
        <w:t>Faster for large sorted datasets.</w:t>
      </w:r>
    </w:p>
    <w:p w14:paraId="39C5015B" w14:textId="77777777" w:rsidR="00F028CA" w:rsidRPr="00F028CA" w:rsidRDefault="00F028CA" w:rsidP="00F028CA">
      <w:pPr>
        <w:numPr>
          <w:ilvl w:val="0"/>
          <w:numId w:val="17"/>
        </w:numPr>
      </w:pPr>
      <w:r w:rsidRPr="00F028CA">
        <w:t>Requires fewer comparisons.</w:t>
      </w:r>
    </w:p>
    <w:p w14:paraId="55D1E0F1" w14:textId="77777777" w:rsidR="00F028CA" w:rsidRPr="00F028CA" w:rsidRDefault="00F028CA" w:rsidP="00F028CA">
      <w:pPr>
        <w:rPr>
          <w:b/>
          <w:bCs/>
        </w:rPr>
      </w:pPr>
      <w:r w:rsidRPr="00F028CA">
        <w:rPr>
          <w:b/>
          <w:bCs/>
        </w:rPr>
        <w:t>Limitations</w:t>
      </w:r>
    </w:p>
    <w:p w14:paraId="6FAF5211" w14:textId="77777777" w:rsidR="00F028CA" w:rsidRPr="00F028CA" w:rsidRDefault="00F028CA" w:rsidP="00F028CA">
      <w:pPr>
        <w:rPr>
          <w:b/>
          <w:bCs/>
        </w:rPr>
      </w:pPr>
      <w:r w:rsidRPr="00F028CA">
        <w:rPr>
          <w:b/>
          <w:bCs/>
        </w:rPr>
        <w:lastRenderedPageBreak/>
        <w:t>Linear Search</w:t>
      </w:r>
    </w:p>
    <w:p w14:paraId="33EC522F" w14:textId="77777777" w:rsidR="00F028CA" w:rsidRPr="00F028CA" w:rsidRDefault="00F028CA" w:rsidP="00F028CA">
      <w:pPr>
        <w:numPr>
          <w:ilvl w:val="0"/>
          <w:numId w:val="18"/>
        </w:numPr>
      </w:pPr>
      <w:r w:rsidRPr="00F028CA">
        <w:t>Inefficient for large datasets.</w:t>
      </w:r>
    </w:p>
    <w:p w14:paraId="0C19A03B" w14:textId="77777777" w:rsidR="00F028CA" w:rsidRPr="00F028CA" w:rsidRDefault="00F028CA" w:rsidP="00F028CA">
      <w:pPr>
        <w:rPr>
          <w:b/>
          <w:bCs/>
        </w:rPr>
      </w:pPr>
      <w:r w:rsidRPr="00F028CA">
        <w:rPr>
          <w:b/>
          <w:bCs/>
        </w:rPr>
        <w:t>Binary Search</w:t>
      </w:r>
    </w:p>
    <w:p w14:paraId="4E24B207" w14:textId="77777777" w:rsidR="00F028CA" w:rsidRPr="00F028CA" w:rsidRDefault="00F028CA" w:rsidP="00F028CA">
      <w:pPr>
        <w:numPr>
          <w:ilvl w:val="0"/>
          <w:numId w:val="19"/>
        </w:numPr>
      </w:pPr>
      <w:r w:rsidRPr="00F028CA">
        <w:t>Requires the array to be sorted before searching.</w:t>
      </w:r>
    </w:p>
    <w:p w14:paraId="70CE9207" w14:textId="77777777" w:rsidR="00F028CA" w:rsidRPr="00F028CA" w:rsidRDefault="00F028CA" w:rsidP="00F028CA">
      <w:pPr>
        <w:rPr>
          <w:b/>
          <w:bCs/>
        </w:rPr>
      </w:pPr>
      <w:r w:rsidRPr="00F028CA">
        <w:rPr>
          <w:b/>
          <w:bCs/>
        </w:rPr>
        <w:t>Future Enhancements</w:t>
      </w:r>
    </w:p>
    <w:p w14:paraId="3FC50E6E" w14:textId="77777777" w:rsidR="00F028CA" w:rsidRPr="00F028CA" w:rsidRDefault="00F028CA" w:rsidP="00F028CA">
      <w:pPr>
        <w:numPr>
          <w:ilvl w:val="0"/>
          <w:numId w:val="20"/>
        </w:numPr>
      </w:pPr>
      <w:r w:rsidRPr="00F028CA">
        <w:t>Search by author, publisher, or ISBN.</w:t>
      </w:r>
    </w:p>
    <w:p w14:paraId="05C75D6B" w14:textId="77777777" w:rsidR="00F028CA" w:rsidRPr="00F028CA" w:rsidRDefault="00F028CA" w:rsidP="00F028CA">
      <w:pPr>
        <w:numPr>
          <w:ilvl w:val="0"/>
          <w:numId w:val="20"/>
        </w:numPr>
      </w:pPr>
      <w:r w:rsidRPr="00F028CA">
        <w:t>Store records in a database.</w:t>
      </w:r>
    </w:p>
    <w:p w14:paraId="4C5781FA" w14:textId="77777777" w:rsidR="00F028CA" w:rsidRPr="00F028CA" w:rsidRDefault="00F028CA" w:rsidP="00F028CA">
      <w:pPr>
        <w:numPr>
          <w:ilvl w:val="0"/>
          <w:numId w:val="20"/>
        </w:numPr>
      </w:pPr>
      <w:r w:rsidRPr="00F028CA">
        <w:t>Add book issue and return modules.</w:t>
      </w:r>
    </w:p>
    <w:p w14:paraId="54221ED3" w14:textId="77777777" w:rsidR="00F028CA" w:rsidRPr="00F028CA" w:rsidRDefault="00F028CA" w:rsidP="00F028CA">
      <w:pPr>
        <w:numPr>
          <w:ilvl w:val="0"/>
          <w:numId w:val="20"/>
        </w:numPr>
      </w:pPr>
      <w:r w:rsidRPr="00F028CA">
        <w:t>Build a graphical user interface.</w:t>
      </w:r>
    </w:p>
    <w:p w14:paraId="3C0557AC" w14:textId="77777777" w:rsidR="00F028CA" w:rsidRPr="00F028CA" w:rsidRDefault="00F028CA" w:rsidP="00F028CA">
      <w:pPr>
        <w:numPr>
          <w:ilvl w:val="0"/>
          <w:numId w:val="20"/>
        </w:numPr>
      </w:pPr>
      <w:r w:rsidRPr="00F028CA">
        <w:t>Integrate barcode scanning.</w:t>
      </w:r>
    </w:p>
    <w:p w14:paraId="34014537" w14:textId="77777777" w:rsidR="00F028CA" w:rsidRPr="00F028CA" w:rsidRDefault="00F028CA" w:rsidP="00F028CA">
      <w:pPr>
        <w:rPr>
          <w:b/>
          <w:bCs/>
        </w:rPr>
      </w:pPr>
      <w:r w:rsidRPr="00F028CA">
        <w:rPr>
          <w:b/>
          <w:bCs/>
        </w:rPr>
        <w:t>Sample Output</w:t>
      </w:r>
    </w:p>
    <w:p w14:paraId="2FC91FC1" w14:textId="77777777" w:rsidR="00F028CA" w:rsidRPr="00F028CA" w:rsidRDefault="00F028CA" w:rsidP="00F028CA">
      <w:r w:rsidRPr="00F028CA">
        <w:t>Book Found</w:t>
      </w:r>
    </w:p>
    <w:p w14:paraId="51D4019C" w14:textId="77777777" w:rsidR="00F028CA" w:rsidRPr="00F028CA" w:rsidRDefault="00F028CA" w:rsidP="00F028CA">
      <w:r w:rsidRPr="00F028CA">
        <w:t>103 Algorithms Thomas Cormen</w:t>
      </w:r>
    </w:p>
    <w:p w14:paraId="4D4E96FC" w14:textId="77777777" w:rsidR="00F028CA" w:rsidRPr="00F028CA" w:rsidRDefault="00F028CA" w:rsidP="00F028CA">
      <w:pPr>
        <w:rPr>
          <w:b/>
          <w:bCs/>
        </w:rPr>
      </w:pPr>
      <w:r w:rsidRPr="00F028CA">
        <w:rPr>
          <w:b/>
          <w:bCs/>
        </w:rPr>
        <w:t>Conclusion</w:t>
      </w:r>
    </w:p>
    <w:p w14:paraId="5B032F2A" w14:textId="77777777" w:rsidR="00F028CA" w:rsidRPr="00F028CA" w:rsidRDefault="00F028CA" w:rsidP="00F028CA">
      <w:r w:rsidRPr="00F028CA">
        <w:t>The Library Management System demonstrates the implementation of Linear Search and Binary Search algorithms. Linear Search is suitable for small or unsorted datasets, while Binary Search provides significantly faster performance on sorted data. This project emphasizes the importance of selecting efficient search algorithms for managing large collections of books.</w:t>
      </w:r>
    </w:p>
    <w:p w14:paraId="7C65FEED" w14:textId="2AA801F1" w:rsidR="00C51148" w:rsidRPr="00F028CA" w:rsidRDefault="00C51148" w:rsidP="00F028CA"/>
    <w:sectPr w:rsidR="00C51148" w:rsidRPr="00F028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20F96"/>
    <w:multiLevelType w:val="multilevel"/>
    <w:tmpl w:val="329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84A19"/>
    <w:multiLevelType w:val="multilevel"/>
    <w:tmpl w:val="B77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021C1"/>
    <w:multiLevelType w:val="multilevel"/>
    <w:tmpl w:val="3C2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34218"/>
    <w:multiLevelType w:val="multilevel"/>
    <w:tmpl w:val="97B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C7BFC"/>
    <w:multiLevelType w:val="multilevel"/>
    <w:tmpl w:val="8498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B1F8E"/>
    <w:multiLevelType w:val="multilevel"/>
    <w:tmpl w:val="9152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25A47"/>
    <w:multiLevelType w:val="multilevel"/>
    <w:tmpl w:val="623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05E0E"/>
    <w:multiLevelType w:val="multilevel"/>
    <w:tmpl w:val="2F2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11367"/>
    <w:multiLevelType w:val="multilevel"/>
    <w:tmpl w:val="19F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04A12"/>
    <w:multiLevelType w:val="multilevel"/>
    <w:tmpl w:val="A0E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03149"/>
    <w:multiLevelType w:val="multilevel"/>
    <w:tmpl w:val="E82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000159">
    <w:abstractNumId w:val="8"/>
  </w:num>
  <w:num w:numId="2" w16cid:durableId="771243921">
    <w:abstractNumId w:val="6"/>
  </w:num>
  <w:num w:numId="3" w16cid:durableId="773675155">
    <w:abstractNumId w:val="5"/>
  </w:num>
  <w:num w:numId="4" w16cid:durableId="192500375">
    <w:abstractNumId w:val="4"/>
  </w:num>
  <w:num w:numId="5" w16cid:durableId="169566850">
    <w:abstractNumId w:val="7"/>
  </w:num>
  <w:num w:numId="6" w16cid:durableId="497118823">
    <w:abstractNumId w:val="3"/>
  </w:num>
  <w:num w:numId="7" w16cid:durableId="42214807">
    <w:abstractNumId w:val="2"/>
  </w:num>
  <w:num w:numId="8" w16cid:durableId="297423210">
    <w:abstractNumId w:val="1"/>
  </w:num>
  <w:num w:numId="9" w16cid:durableId="1051079713">
    <w:abstractNumId w:val="0"/>
  </w:num>
  <w:num w:numId="10" w16cid:durableId="63719132">
    <w:abstractNumId w:val="13"/>
  </w:num>
  <w:num w:numId="11" w16cid:durableId="115217390">
    <w:abstractNumId w:val="12"/>
  </w:num>
  <w:num w:numId="12" w16cid:durableId="974678473">
    <w:abstractNumId w:val="17"/>
  </w:num>
  <w:num w:numId="13" w16cid:durableId="2008435594">
    <w:abstractNumId w:val="14"/>
  </w:num>
  <w:num w:numId="14" w16cid:durableId="1870220289">
    <w:abstractNumId w:val="16"/>
  </w:num>
  <w:num w:numId="15" w16cid:durableId="1949001288">
    <w:abstractNumId w:val="9"/>
  </w:num>
  <w:num w:numId="16" w16cid:durableId="1309626043">
    <w:abstractNumId w:val="18"/>
  </w:num>
  <w:num w:numId="17" w16cid:durableId="785923553">
    <w:abstractNumId w:val="15"/>
  </w:num>
  <w:num w:numId="18" w16cid:durableId="27032930">
    <w:abstractNumId w:val="10"/>
  </w:num>
  <w:num w:numId="19" w16cid:durableId="388068383">
    <w:abstractNumId w:val="19"/>
  </w:num>
  <w:num w:numId="20" w16cid:durableId="8070151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1148"/>
    <w:rsid w:val="00CB0664"/>
    <w:rsid w:val="00E11468"/>
    <w:rsid w:val="00F02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CBD05C-38FA-4D46-B10B-BF128AF7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Gnaneshwar RL</cp:lastModifiedBy>
  <cp:revision>2</cp:revision>
  <dcterms:created xsi:type="dcterms:W3CDTF">2013-12-23T23:15:00Z</dcterms:created>
  <dcterms:modified xsi:type="dcterms:W3CDTF">2026-07-03T18:08:00Z</dcterms:modified>
  <cp:category/>
</cp:coreProperties>
</file>